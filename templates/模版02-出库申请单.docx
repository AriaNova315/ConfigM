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278" w:rsidRPr="001A6F7F" w:rsidRDefault="00000000">
      <w:pPr>
        <w:spacing w:after="80"/>
        <w:jc w:val="center"/>
        <w:rPr>
          <w:rFonts w:ascii="黑体" w:eastAsia="黑体" w:hAnsi="黑体"/>
          <w:bCs/>
          <w:lang w:eastAsia="zh-CN"/>
        </w:rPr>
      </w:pPr>
      <w:r w:rsidRPr="001A6F7F">
        <w:rPr>
          <w:rFonts w:ascii="黑体" w:eastAsia="黑体" w:hAnsi="黑体"/>
          <w:bCs/>
          <w:sz w:val="36"/>
          <w:lang w:eastAsia="zh-CN"/>
        </w:rPr>
        <w:t>出库单</w:t>
      </w:r>
    </w:p>
    <w:p w:rsidR="00893278" w:rsidRDefault="00000000" w:rsidP="001A6F7F">
      <w:pPr>
        <w:spacing w:after="120"/>
        <w:jc w:val="right"/>
        <w:rPr>
          <w:lang w:eastAsia="zh-CN"/>
        </w:rPr>
      </w:pPr>
      <w:r>
        <w:rPr>
          <w:sz w:val="22"/>
          <w:lang w:eastAsia="zh-CN"/>
        </w:rPr>
        <w:t>编号：ZD</w:t>
      </w:r>
      <w:r w:rsidR="001A6F7F">
        <w:rPr>
          <w:rFonts w:hint="eastAsia"/>
          <w:sz w:val="22"/>
          <w:lang w:eastAsia="zh-CN"/>
        </w:rPr>
        <w:t>P</w:t>
      </w:r>
      <w:r>
        <w:rPr>
          <w:sz w:val="22"/>
          <w:lang w:eastAsia="zh-CN"/>
        </w:rPr>
        <w:t>X-2021163/0.0-配置管理-出库申请-002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33"/>
        <w:gridCol w:w="1007"/>
        <w:gridCol w:w="992"/>
        <w:gridCol w:w="1557"/>
        <w:gridCol w:w="1206"/>
        <w:gridCol w:w="2351"/>
      </w:tblGrid>
      <w:tr w:rsidR="00893278" w:rsidRPr="001A6F7F" w:rsidTr="001A6F7F">
        <w:trPr>
          <w:trHeight w:hRule="exact" w:val="538"/>
          <w:jc w:val="center"/>
        </w:trPr>
        <w:tc>
          <w:tcPr>
            <w:tcW w:w="7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proofErr w:type="spellStart"/>
            <w:r w:rsidRPr="001A6F7F">
              <w:rPr>
                <w:bCs/>
              </w:rPr>
              <w:t>项目名称</w:t>
            </w:r>
            <w:proofErr w:type="spellEnd"/>
          </w:p>
        </w:tc>
        <w:tc>
          <w:tcPr>
            <w:tcW w:w="210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 w:rsidRPr="001A6F7F">
              <w:rPr>
                <w:bCs/>
              </w:rPr>
              <w:t>XXX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项目代号</w:t>
            </w:r>
          </w:p>
        </w:tc>
        <w:tc>
          <w:tcPr>
            <w:tcW w:w="13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 w:rsidRPr="001A6F7F">
              <w:rPr>
                <w:bCs/>
              </w:rPr>
              <w:t>ZD</w:t>
            </w:r>
            <w:r w:rsidR="001A6F7F">
              <w:rPr>
                <w:rFonts w:hint="eastAsia"/>
                <w:bCs/>
                <w:lang w:eastAsia="zh-CN"/>
              </w:rPr>
              <w:t>P</w:t>
            </w:r>
            <w:r w:rsidRPr="001A6F7F">
              <w:rPr>
                <w:bCs/>
              </w:rPr>
              <w:t>X2021163</w:t>
            </w:r>
          </w:p>
        </w:tc>
      </w:tr>
      <w:tr w:rsidR="00893278" w:rsidRPr="001A6F7F" w:rsidTr="001A6F7F">
        <w:trPr>
          <w:trHeight w:hRule="exact" w:val="538"/>
          <w:jc w:val="center"/>
        </w:trPr>
        <w:tc>
          <w:tcPr>
            <w:tcW w:w="7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申请人</w:t>
            </w:r>
          </w:p>
        </w:tc>
        <w:tc>
          <w:tcPr>
            <w:tcW w:w="210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 w:rsidRPr="001A6F7F">
              <w:rPr>
                <w:bCs/>
              </w:rPr>
              <w:t>吴尧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申请日期</w:t>
            </w:r>
          </w:p>
        </w:tc>
        <w:tc>
          <w:tcPr>
            <w:tcW w:w="13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rFonts w:hint="eastAsia"/>
                <w:bCs/>
                <w:lang w:eastAsia="zh-CN"/>
              </w:rPr>
            </w:pPr>
            <w:r w:rsidRPr="001A6F7F">
              <w:rPr>
                <w:bCs/>
              </w:rPr>
              <w:t>2024.1.12</w:t>
            </w:r>
          </w:p>
        </w:tc>
      </w:tr>
      <w:tr w:rsidR="00893278" w:rsidRPr="001A6F7F" w:rsidTr="001A6F7F">
        <w:trPr>
          <w:trHeight w:hRule="exact" w:val="538"/>
          <w:jc w:val="center"/>
        </w:trPr>
        <w:tc>
          <w:tcPr>
            <w:tcW w:w="7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产品名称</w:t>
            </w:r>
          </w:p>
        </w:tc>
        <w:tc>
          <w:tcPr>
            <w:tcW w:w="4211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——</w:t>
            </w:r>
          </w:p>
        </w:tc>
      </w:tr>
      <w:tr w:rsidR="00893278" w:rsidRPr="001A6F7F" w:rsidTr="001A6F7F">
        <w:trPr>
          <w:trHeight w:hRule="exact" w:val="538"/>
          <w:jc w:val="center"/>
        </w:trPr>
        <w:tc>
          <w:tcPr>
            <w:tcW w:w="7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产品标识</w:t>
            </w:r>
          </w:p>
        </w:tc>
        <w:tc>
          <w:tcPr>
            <w:tcW w:w="210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——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产品版本</w:t>
            </w:r>
          </w:p>
        </w:tc>
        <w:tc>
          <w:tcPr>
            <w:tcW w:w="13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——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proofErr w:type="spellStart"/>
            <w:r w:rsidRPr="001A6F7F">
              <w:rPr>
                <w:bCs/>
              </w:rPr>
              <w:t>操作说明</w:t>
            </w:r>
            <w:proofErr w:type="spellEnd"/>
          </w:p>
        </w:tc>
        <w:tc>
          <w:tcPr>
            <w:tcW w:w="59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出库√</w:t>
            </w: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</w:rPr>
            </w:pPr>
            <w:proofErr w:type="spellStart"/>
            <w:r w:rsidRPr="001A6F7F">
              <w:rPr>
                <w:bCs/>
              </w:rPr>
              <w:t>使用</w:t>
            </w:r>
            <w:proofErr w:type="spellEnd"/>
            <w:r w:rsidRPr="001A6F7F">
              <w:rPr>
                <w:bCs/>
              </w:rPr>
              <w:t xml:space="preserve"> √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</w:rPr>
            </w:pPr>
          </w:p>
        </w:tc>
        <w:tc>
          <w:tcPr>
            <w:tcW w:w="59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</w:rPr>
            </w:pP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  <w:lang w:eastAsia="zh-CN"/>
              </w:rPr>
            </w:pPr>
            <w:r w:rsidRPr="001A6F7F">
              <w:rPr>
                <w:bCs/>
                <w:lang w:eastAsia="zh-CN"/>
              </w:rPr>
              <w:t>交付 □</w:t>
            </w:r>
            <w:r>
              <w:rPr>
                <w:rFonts w:hint="eastAsia"/>
                <w:bCs/>
                <w:lang w:eastAsia="zh-CN"/>
              </w:rPr>
              <w:t xml:space="preserve">    </w:t>
            </w:r>
            <w:r w:rsidRPr="001A6F7F">
              <w:rPr>
                <w:bCs/>
                <w:lang w:eastAsia="zh-CN"/>
              </w:rPr>
              <w:t>（交付给项目组内审）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  <w:lang w:eastAsia="zh-CN"/>
              </w:rPr>
            </w:pPr>
          </w:p>
        </w:tc>
        <w:tc>
          <w:tcPr>
            <w:tcW w:w="59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  <w:lang w:eastAsia="zh-CN"/>
              </w:rPr>
            </w:pP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  <w:lang w:eastAsia="zh-CN"/>
              </w:rPr>
            </w:pPr>
            <w:r w:rsidRPr="001A6F7F">
              <w:rPr>
                <w:bCs/>
                <w:lang w:eastAsia="zh-CN"/>
              </w:rPr>
              <w:t>变更 □</w:t>
            </w:r>
            <w:r>
              <w:rPr>
                <w:rFonts w:hint="eastAsia"/>
                <w:bCs/>
                <w:lang w:eastAsia="zh-CN"/>
              </w:rPr>
              <w:t xml:space="preserve">     </w:t>
            </w:r>
            <w:r w:rsidRPr="001A6F7F">
              <w:rPr>
                <w:bCs/>
                <w:lang w:eastAsia="zh-CN"/>
              </w:rPr>
              <w:t>变更申请单登记号：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  <w:lang w:eastAsia="zh-CN"/>
              </w:rPr>
            </w:pPr>
          </w:p>
        </w:tc>
        <w:tc>
          <w:tcPr>
            <w:tcW w:w="59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proofErr w:type="spellStart"/>
            <w:r w:rsidRPr="001A6F7F">
              <w:rPr>
                <w:bCs/>
              </w:rPr>
              <w:t>入库</w:t>
            </w:r>
            <w:proofErr w:type="spellEnd"/>
            <w:r w:rsidRPr="001A6F7F">
              <w:rPr>
                <w:bCs/>
              </w:rPr>
              <w:t xml:space="preserve"> □</w:t>
            </w: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</w:rPr>
            </w:pPr>
            <w:proofErr w:type="spellStart"/>
            <w:r w:rsidRPr="001A6F7F">
              <w:rPr>
                <w:bCs/>
              </w:rPr>
              <w:t>首次</w:t>
            </w:r>
            <w:proofErr w:type="spellEnd"/>
            <w:r w:rsidRPr="001A6F7F">
              <w:rPr>
                <w:bCs/>
              </w:rPr>
              <w:t xml:space="preserve"> □</w:t>
            </w:r>
          </w:p>
        </w:tc>
      </w:tr>
      <w:tr w:rsidR="001A6F7F" w:rsidRPr="001A6F7F" w:rsidTr="001A6F7F">
        <w:trPr>
          <w:trHeight w:hRule="exact" w:val="567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</w:rPr>
            </w:pPr>
          </w:p>
        </w:tc>
        <w:tc>
          <w:tcPr>
            <w:tcW w:w="59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Pr="001A6F7F" w:rsidRDefault="001A6F7F" w:rsidP="001A6F7F">
            <w:pPr>
              <w:spacing w:after="0"/>
              <w:rPr>
                <w:bCs/>
              </w:rPr>
            </w:pPr>
          </w:p>
        </w:tc>
        <w:tc>
          <w:tcPr>
            <w:tcW w:w="36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1A6F7F" w:rsidRPr="001A6F7F" w:rsidRDefault="001A6F7F" w:rsidP="001A6F7F">
            <w:pPr>
              <w:spacing w:after="0" w:line="240" w:lineRule="auto"/>
              <w:rPr>
                <w:bCs/>
                <w:lang w:eastAsia="zh-CN"/>
              </w:rPr>
            </w:pPr>
            <w:r w:rsidRPr="001A6F7F">
              <w:rPr>
                <w:bCs/>
                <w:lang w:eastAsia="zh-CN"/>
              </w:rPr>
              <w:t>变更 □</w:t>
            </w:r>
            <w:r>
              <w:rPr>
                <w:rFonts w:hint="eastAsia"/>
                <w:bCs/>
                <w:lang w:eastAsia="zh-CN"/>
              </w:rPr>
              <w:t xml:space="preserve">     </w:t>
            </w:r>
            <w:r w:rsidRPr="001A6F7F">
              <w:rPr>
                <w:bCs/>
                <w:lang w:eastAsia="zh-CN"/>
              </w:rPr>
              <w:t>变更报告单登记号：</w:t>
            </w:r>
          </w:p>
        </w:tc>
      </w:tr>
      <w:tr w:rsidR="00893278" w:rsidRPr="001A6F7F" w:rsidTr="001A6F7F">
        <w:trPr>
          <w:trHeight w:hRule="exact" w:val="521"/>
          <w:jc w:val="center"/>
        </w:trPr>
        <w:tc>
          <w:tcPr>
            <w:tcW w:w="78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清</w:t>
            </w:r>
            <w:r w:rsidRPr="001A6F7F">
              <w:rPr>
                <w:bCs/>
              </w:rPr>
              <w:br/>
            </w:r>
            <w:r w:rsidRPr="001A6F7F">
              <w:rPr>
                <w:bCs/>
              </w:rPr>
              <w:br/>
              <w:t>单</w:t>
            </w:r>
          </w:p>
        </w:tc>
        <w:tc>
          <w:tcPr>
            <w:tcW w:w="5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序号</w:t>
            </w:r>
          </w:p>
        </w:tc>
        <w:tc>
          <w:tcPr>
            <w:tcW w:w="15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配置项名称</w:t>
            </w: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配置项标识及版本</w:t>
            </w:r>
          </w:p>
        </w:tc>
      </w:tr>
      <w:tr w:rsidR="00893278" w:rsidRPr="001A6F7F" w:rsidTr="001A6F7F">
        <w:trPr>
          <w:trHeight w:hRule="exact" w:val="521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93278" w:rsidRPr="001A6F7F" w:rsidRDefault="00893278" w:rsidP="001A6F7F">
            <w:pPr>
              <w:spacing w:after="0"/>
              <w:rPr>
                <w:bCs/>
              </w:rPr>
            </w:pPr>
          </w:p>
        </w:tc>
        <w:tc>
          <w:tcPr>
            <w:tcW w:w="5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1.</w:t>
            </w:r>
          </w:p>
        </w:tc>
        <w:tc>
          <w:tcPr>
            <w:tcW w:w="15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893278" w:rsidP="001A6F7F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 w:rsidRPr="001A6F7F">
              <w:rPr>
                <w:bCs/>
              </w:rPr>
              <w:t>ZD</w:t>
            </w:r>
            <w:r w:rsidR="001A6F7F">
              <w:rPr>
                <w:rFonts w:hint="eastAsia"/>
                <w:bCs/>
                <w:lang w:eastAsia="zh-CN"/>
              </w:rPr>
              <w:t>P</w:t>
            </w:r>
            <w:r w:rsidRPr="001A6F7F">
              <w:rPr>
                <w:bCs/>
              </w:rPr>
              <w:t>X2021163/0.0-SRC V0.0.3.</w:t>
            </w:r>
          </w:p>
        </w:tc>
      </w:tr>
      <w:tr w:rsidR="00893278" w:rsidRPr="001A6F7F" w:rsidTr="001A6F7F">
        <w:trPr>
          <w:trHeight w:hRule="exact" w:val="521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93278" w:rsidRPr="001A6F7F" w:rsidRDefault="00893278" w:rsidP="001A6F7F">
            <w:pPr>
              <w:spacing w:after="0"/>
              <w:rPr>
                <w:bCs/>
              </w:rPr>
            </w:pPr>
          </w:p>
        </w:tc>
        <w:tc>
          <w:tcPr>
            <w:tcW w:w="5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r w:rsidRPr="001A6F7F">
              <w:rPr>
                <w:bCs/>
              </w:rPr>
              <w:t>2.</w:t>
            </w:r>
          </w:p>
        </w:tc>
        <w:tc>
          <w:tcPr>
            <w:tcW w:w="15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893278" w:rsidP="001A6F7F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10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</w:rPr>
            </w:pPr>
            <w:r w:rsidRPr="001A6F7F">
              <w:rPr>
                <w:bCs/>
              </w:rPr>
              <w:t>ZD</w:t>
            </w:r>
            <w:r w:rsidR="001A6F7F">
              <w:rPr>
                <w:rFonts w:hint="eastAsia"/>
                <w:bCs/>
                <w:lang w:eastAsia="zh-CN"/>
              </w:rPr>
              <w:t>P</w:t>
            </w:r>
            <w:r w:rsidRPr="001A6F7F">
              <w:rPr>
                <w:bCs/>
              </w:rPr>
              <w:t>X2021163/0.0-SFK V1.0.0.</w:t>
            </w:r>
          </w:p>
        </w:tc>
      </w:tr>
      <w:tr w:rsidR="00893278" w:rsidRPr="001A6F7F" w:rsidTr="001A6F7F">
        <w:trPr>
          <w:trHeight w:hRule="exact" w:val="935"/>
          <w:jc w:val="center"/>
        </w:trPr>
        <w:tc>
          <w:tcPr>
            <w:tcW w:w="78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jc w:val="center"/>
              <w:rPr>
                <w:bCs/>
              </w:rPr>
            </w:pPr>
            <w:proofErr w:type="spellStart"/>
            <w:r w:rsidRPr="001A6F7F">
              <w:rPr>
                <w:bCs/>
              </w:rPr>
              <w:t>库名</w:t>
            </w:r>
            <w:proofErr w:type="spellEnd"/>
            <w:r w:rsidRPr="001A6F7F">
              <w:rPr>
                <w:bCs/>
              </w:rPr>
              <w:br/>
            </w:r>
            <w:r w:rsidRPr="001A6F7F">
              <w:rPr>
                <w:bCs/>
              </w:rPr>
              <w:br/>
            </w:r>
            <w:proofErr w:type="spellStart"/>
            <w:r w:rsidRPr="001A6F7F">
              <w:rPr>
                <w:bCs/>
              </w:rPr>
              <w:t>及批准</w:t>
            </w:r>
            <w:proofErr w:type="spellEnd"/>
          </w:p>
        </w:tc>
        <w:tc>
          <w:tcPr>
            <w:tcW w:w="118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rFonts w:hint="eastAsia"/>
                <w:bCs/>
                <w:lang w:eastAsia="zh-CN"/>
              </w:rPr>
              <w:t>受控库</w:t>
            </w:r>
            <w:r w:rsidR="00000000" w:rsidRPr="001A6F7F">
              <w:rPr>
                <w:bCs/>
              </w:rPr>
              <w:t xml:space="preserve">  </w:t>
            </w:r>
            <w:proofErr w:type="spellStart"/>
            <w:r w:rsidR="00000000" w:rsidRPr="001A6F7F">
              <w:rPr>
                <w:bCs/>
              </w:rPr>
              <w:t>√</w:t>
            </w:r>
          </w:p>
        </w:tc>
        <w:tc>
          <w:tcPr>
            <w:tcW w:w="302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  <w:lang w:eastAsia="zh-CN"/>
              </w:rPr>
            </w:pPr>
            <w:proofErr w:type="spellEnd"/>
            <w:r w:rsidRPr="001A6F7F">
              <w:rPr>
                <w:bCs/>
                <w:lang w:eastAsia="zh-CN"/>
              </w:rPr>
              <w:t>同意出库</w:t>
            </w:r>
            <w:r w:rsidRPr="001A6F7F">
              <w:rPr>
                <w:bCs/>
                <w:lang w:eastAsia="zh-CN"/>
              </w:rPr>
              <w:br/>
            </w:r>
            <w:r w:rsidRPr="001A6F7F">
              <w:rPr>
                <w:bCs/>
                <w:lang w:eastAsia="zh-CN"/>
              </w:rPr>
              <w:br/>
            </w:r>
            <w:r w:rsidR="001A6F7F">
              <w:rPr>
                <w:rFonts w:hint="eastAsia"/>
                <w:bCs/>
                <w:lang w:eastAsia="zh-CN"/>
              </w:rPr>
              <w:t xml:space="preserve">     </w:t>
            </w:r>
            <w:r w:rsidRPr="001A6F7F">
              <w:rPr>
                <w:bCs/>
                <w:lang w:eastAsia="zh-CN"/>
              </w:rPr>
              <w:t>项目总监签字：           日期：</w:t>
            </w:r>
          </w:p>
        </w:tc>
      </w:tr>
      <w:tr w:rsidR="00893278" w:rsidRPr="001A6F7F" w:rsidTr="001A6F7F">
        <w:trPr>
          <w:trHeight w:hRule="exact" w:val="935"/>
          <w:jc w:val="center"/>
        </w:trPr>
        <w:tc>
          <w:tcPr>
            <w:tcW w:w="78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93278" w:rsidRPr="001A6F7F" w:rsidRDefault="00893278" w:rsidP="001A6F7F">
            <w:pPr>
              <w:spacing w:after="0"/>
              <w:rPr>
                <w:bCs/>
                <w:lang w:eastAsia="zh-CN"/>
              </w:rPr>
            </w:pPr>
          </w:p>
        </w:tc>
        <w:tc>
          <w:tcPr>
            <w:tcW w:w="118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1A6F7F" w:rsidP="001A6F7F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rFonts w:hint="eastAsia"/>
                <w:bCs/>
                <w:lang w:eastAsia="zh-CN"/>
              </w:rPr>
              <w:t>产品库</w:t>
            </w:r>
            <w:r w:rsidR="00000000" w:rsidRPr="001A6F7F">
              <w:rPr>
                <w:bCs/>
              </w:rPr>
              <w:t xml:space="preserve">  □</w:t>
            </w:r>
          </w:p>
        </w:tc>
        <w:tc>
          <w:tcPr>
            <w:tcW w:w="302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93278" w:rsidRPr="001A6F7F" w:rsidRDefault="00000000" w:rsidP="001A6F7F">
            <w:pPr>
              <w:spacing w:after="0" w:line="240" w:lineRule="auto"/>
              <w:rPr>
                <w:bCs/>
                <w:lang w:eastAsia="zh-CN"/>
              </w:rPr>
            </w:pPr>
            <w:r w:rsidRPr="001A6F7F">
              <w:rPr>
                <w:bCs/>
                <w:lang w:eastAsia="zh-CN"/>
              </w:rPr>
              <w:t>公司软件配置管理委员会负责人签字：</w:t>
            </w:r>
            <w:r w:rsidRPr="001A6F7F">
              <w:rPr>
                <w:bCs/>
                <w:lang w:eastAsia="zh-CN"/>
              </w:rPr>
              <w:br/>
            </w:r>
            <w:r w:rsidRPr="001A6F7F">
              <w:rPr>
                <w:bCs/>
                <w:lang w:eastAsia="zh-CN"/>
              </w:rPr>
              <w:br/>
            </w:r>
            <w:r w:rsidR="001A6F7F">
              <w:rPr>
                <w:rFonts w:hint="eastAsia"/>
                <w:bCs/>
                <w:lang w:eastAsia="zh-CN"/>
              </w:rPr>
              <w:t xml:space="preserve">                            </w:t>
            </w:r>
            <w:r w:rsidRPr="001A6F7F">
              <w:rPr>
                <w:bCs/>
                <w:lang w:eastAsia="zh-CN"/>
              </w:rPr>
              <w:t>日期：</w:t>
            </w:r>
          </w:p>
        </w:tc>
      </w:tr>
      <w:tr w:rsidR="00893278" w:rsidRPr="001A6F7F" w:rsidTr="001A6F7F">
        <w:trPr>
          <w:trHeight w:hRule="exact" w:val="2677"/>
          <w:jc w:val="center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893278" w:rsidRDefault="00000000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  <w:r w:rsidRPr="001A6F7F">
              <w:rPr>
                <w:bCs/>
                <w:lang w:eastAsia="zh-CN"/>
              </w:rPr>
              <w:t>需进行配置项测试，经批准，将源代码及模型算法从受控库中签出。</w:t>
            </w:r>
          </w:p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1A6F7F" w:rsidRDefault="001A6F7F" w:rsidP="001A6F7F">
            <w:pPr>
              <w:spacing w:after="0" w:line="240" w:lineRule="auto"/>
              <w:jc w:val="both"/>
              <w:rPr>
                <w:bCs/>
                <w:lang w:eastAsia="zh-CN"/>
              </w:rPr>
            </w:pPr>
          </w:p>
          <w:p w:rsidR="001A6F7F" w:rsidRPr="001A6F7F" w:rsidRDefault="001A6F7F" w:rsidP="001A6F7F">
            <w:pPr>
              <w:spacing w:after="0" w:line="240" w:lineRule="auto"/>
              <w:ind w:firstLineChars="950" w:firstLine="1995"/>
              <w:jc w:val="both"/>
              <w:rPr>
                <w:rFonts w:hint="eastAsia"/>
                <w:bCs/>
                <w:lang w:eastAsia="zh-CN"/>
              </w:rPr>
            </w:pPr>
            <w:r w:rsidRPr="001A6F7F">
              <w:rPr>
                <w:bCs/>
                <w:lang w:eastAsia="zh-CN"/>
              </w:rPr>
              <w:t>配置管理员签字：                        日期：</w:t>
            </w:r>
          </w:p>
        </w:tc>
      </w:tr>
    </w:tbl>
    <w:p w:rsidR="00E9026D" w:rsidRDefault="00E9026D">
      <w:pPr>
        <w:rPr>
          <w:lang w:eastAsia="zh-CN"/>
        </w:rPr>
      </w:pPr>
    </w:p>
    <w:sectPr w:rsidR="00E9026D" w:rsidSect="001A6F7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312177">
    <w:abstractNumId w:val="8"/>
  </w:num>
  <w:num w:numId="2" w16cid:durableId="1731609094">
    <w:abstractNumId w:val="6"/>
  </w:num>
  <w:num w:numId="3" w16cid:durableId="1002514275">
    <w:abstractNumId w:val="5"/>
  </w:num>
  <w:num w:numId="4" w16cid:durableId="349064261">
    <w:abstractNumId w:val="4"/>
  </w:num>
  <w:num w:numId="5" w16cid:durableId="1378117285">
    <w:abstractNumId w:val="7"/>
  </w:num>
  <w:num w:numId="6" w16cid:durableId="431124174">
    <w:abstractNumId w:val="3"/>
  </w:num>
  <w:num w:numId="7" w16cid:durableId="2076663737">
    <w:abstractNumId w:val="2"/>
  </w:num>
  <w:num w:numId="8" w16cid:durableId="125271693">
    <w:abstractNumId w:val="1"/>
  </w:num>
  <w:num w:numId="9" w16cid:durableId="52070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F7F"/>
    <w:rsid w:val="0029639D"/>
    <w:rsid w:val="00326F90"/>
    <w:rsid w:val="00893278"/>
    <w:rsid w:val="008C7E79"/>
    <w:rsid w:val="00A06CAC"/>
    <w:rsid w:val="00AA1D8D"/>
    <w:rsid w:val="00B47730"/>
    <w:rsid w:val="00CB0664"/>
    <w:rsid w:val="00E902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1730A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3</cp:revision>
  <dcterms:created xsi:type="dcterms:W3CDTF">2013-12-23T23:15:00Z</dcterms:created>
  <dcterms:modified xsi:type="dcterms:W3CDTF">2026-05-08T08:02:00Z</dcterms:modified>
  <cp:category/>
</cp:coreProperties>
</file>