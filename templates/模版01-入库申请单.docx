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4E9B" w:rsidRPr="008A495F" w:rsidRDefault="00000000">
      <w:pPr>
        <w:jc w:val="center"/>
        <w:rPr>
          <w:rFonts w:ascii="黑体" w:eastAsia="黑体" w:hAnsi="黑体"/>
          <w:bCs/>
          <w:lang w:eastAsia="zh-CN"/>
        </w:rPr>
      </w:pPr>
      <w:r w:rsidRPr="008A495F">
        <w:rPr>
          <w:rFonts w:ascii="黑体" w:eastAsia="黑体" w:hAnsi="黑体"/>
          <w:bCs/>
          <w:sz w:val="32"/>
          <w:lang w:eastAsia="zh-CN"/>
        </w:rPr>
        <w:t>入库单</w:t>
      </w:r>
    </w:p>
    <w:p w:rsidR="00744E9B" w:rsidRPr="008A495F" w:rsidRDefault="00000000" w:rsidP="008A495F">
      <w:pPr>
        <w:spacing w:after="100"/>
        <w:jc w:val="right"/>
        <w:rPr>
          <w:rFonts w:ascii="宋体" w:eastAsia="宋体" w:hAnsi="宋体"/>
          <w:bCs/>
          <w:lang w:eastAsia="zh-CN"/>
        </w:rPr>
      </w:pPr>
      <w:r w:rsidRPr="008A495F">
        <w:rPr>
          <w:rFonts w:ascii="宋体" w:eastAsia="宋体" w:hAnsi="宋体"/>
          <w:bCs/>
          <w:lang w:eastAsia="zh-CN"/>
        </w:rPr>
        <w:t>编号：ZDFX-2021163/0.0-配置管理-入库申请-001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0"/>
        <w:gridCol w:w="906"/>
        <w:gridCol w:w="1512"/>
        <w:gridCol w:w="1109"/>
        <w:gridCol w:w="3529"/>
      </w:tblGrid>
      <w:tr w:rsidR="00744E9B" w:rsidRPr="008A495F" w:rsidTr="008A495F">
        <w:trPr>
          <w:trHeight w:hRule="exact" w:val="538"/>
          <w:jc w:val="center"/>
        </w:trPr>
        <w:tc>
          <w:tcPr>
            <w:tcW w:w="83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proofErr w:type="spellStart"/>
            <w:r w:rsidRPr="008A495F">
              <w:rPr>
                <w:rFonts w:ascii="宋体" w:eastAsia="宋体" w:hAnsi="宋体"/>
                <w:bCs/>
                <w:szCs w:val="21"/>
              </w:rPr>
              <w:t>项目名称</w:t>
            </w:r>
            <w:proofErr w:type="spellEnd"/>
          </w:p>
        </w:tc>
        <w:tc>
          <w:tcPr>
            <w:tcW w:w="142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65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项目代号</w:t>
            </w: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ZDFX2021163</w:t>
            </w:r>
          </w:p>
        </w:tc>
      </w:tr>
      <w:tr w:rsidR="00744E9B" w:rsidRPr="008A495F" w:rsidTr="008A495F">
        <w:trPr>
          <w:trHeight w:hRule="exact" w:val="538"/>
          <w:jc w:val="center"/>
        </w:trPr>
        <w:tc>
          <w:tcPr>
            <w:tcW w:w="83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申请人</w:t>
            </w:r>
          </w:p>
        </w:tc>
        <w:tc>
          <w:tcPr>
            <w:tcW w:w="142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65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申请日期</w:t>
            </w: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2023.3.20.</w:t>
            </w:r>
          </w:p>
        </w:tc>
      </w:tr>
      <w:tr w:rsidR="00744E9B" w:rsidRPr="008A495F" w:rsidTr="008A495F">
        <w:trPr>
          <w:trHeight w:hRule="exact" w:val="538"/>
          <w:jc w:val="center"/>
        </w:trPr>
        <w:tc>
          <w:tcPr>
            <w:tcW w:w="83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产品名称</w:t>
            </w:r>
          </w:p>
        </w:tc>
        <w:tc>
          <w:tcPr>
            <w:tcW w:w="4167" w:type="pct"/>
            <w:gridSpan w:val="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—</w:t>
            </w:r>
          </w:p>
        </w:tc>
      </w:tr>
      <w:tr w:rsidR="00744E9B" w:rsidRPr="008A495F" w:rsidTr="008A495F">
        <w:trPr>
          <w:trHeight w:hRule="exact" w:val="538"/>
          <w:jc w:val="center"/>
        </w:trPr>
        <w:tc>
          <w:tcPr>
            <w:tcW w:w="833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产品标识</w:t>
            </w:r>
          </w:p>
        </w:tc>
        <w:tc>
          <w:tcPr>
            <w:tcW w:w="142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—</w:t>
            </w:r>
          </w:p>
        </w:tc>
        <w:tc>
          <w:tcPr>
            <w:tcW w:w="65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产品版本</w:t>
            </w: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—</w:t>
            </w:r>
          </w:p>
        </w:tc>
      </w:tr>
      <w:tr w:rsidR="00744E9B" w:rsidRPr="008A495F" w:rsidTr="008A495F">
        <w:trPr>
          <w:trHeight w:hRule="exact" w:val="419"/>
          <w:jc w:val="center"/>
        </w:trPr>
        <w:tc>
          <w:tcPr>
            <w:tcW w:w="833" w:type="pct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操作说明</w:t>
            </w:r>
          </w:p>
        </w:tc>
        <w:tc>
          <w:tcPr>
            <w:tcW w:w="1428" w:type="pct"/>
            <w:gridSpan w:val="2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jc w:val="center"/>
              <w:rPr>
                <w:rFonts w:ascii="宋体" w:eastAsia="宋体" w:hAnsi="宋体" w:hint="eastAsia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>出库</w:t>
            </w:r>
            <w:r w:rsidR="00000000" w:rsidRPr="008A495F">
              <w:rPr>
                <w:rFonts w:ascii="宋体" w:eastAsia="宋体" w:hAnsi="宋体"/>
                <w:bCs/>
                <w:szCs w:val="21"/>
              </w:rPr>
              <w:t xml:space="preserve">  </w:t>
            </w: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□</w:t>
            </w: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>使用</w:t>
            </w:r>
            <w:r w:rsidR="00000000" w:rsidRPr="008A495F">
              <w:rPr>
                <w:rFonts w:ascii="宋体" w:eastAsia="宋体" w:hAnsi="宋体"/>
                <w:bCs/>
                <w:szCs w:val="21"/>
                <w:lang w:eastAsia="zh-CN"/>
              </w:rPr>
              <w:t xml:space="preserve">  </w:t>
            </w:r>
          </w:p>
        </w:tc>
      </w:tr>
      <w:tr w:rsidR="00744E9B" w:rsidRPr="008A495F" w:rsidTr="008A495F">
        <w:trPr>
          <w:trHeight w:hRule="exact" w:val="419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1428" w:type="pct"/>
            <w:gridSpan w:val="2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>交付</w:t>
            </w:r>
            <w:r w:rsidR="00000000" w:rsidRPr="008A495F">
              <w:rPr>
                <w:rFonts w:ascii="宋体" w:eastAsia="宋体" w:hAnsi="宋体"/>
                <w:bCs/>
                <w:szCs w:val="21"/>
                <w:lang w:eastAsia="zh-CN"/>
              </w:rPr>
              <w:t xml:space="preserve">  □</w:t>
            </w:r>
          </w:p>
        </w:tc>
      </w:tr>
      <w:tr w:rsidR="00744E9B" w:rsidRPr="008A495F" w:rsidTr="008A495F">
        <w:trPr>
          <w:trHeight w:hRule="exact" w:val="419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1428" w:type="pct"/>
            <w:gridSpan w:val="2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变更  □      变更申请单登记号：</w:t>
            </w:r>
          </w:p>
        </w:tc>
      </w:tr>
      <w:tr w:rsidR="00744E9B" w:rsidRPr="008A495F" w:rsidTr="008A495F">
        <w:trPr>
          <w:trHeight w:hRule="exact" w:val="419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  <w:tc>
          <w:tcPr>
            <w:tcW w:w="1428" w:type="pct"/>
            <w:gridSpan w:val="2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>入库</w:t>
            </w:r>
            <w:r w:rsidR="00000000" w:rsidRPr="008A495F">
              <w:rPr>
                <w:rFonts w:ascii="宋体" w:eastAsia="宋体" w:hAnsi="宋体"/>
                <w:bCs/>
                <w:szCs w:val="21"/>
              </w:rPr>
              <w:t xml:space="preserve">  √</w:t>
            </w: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>首次</w:t>
            </w:r>
            <w:r w:rsidR="00000000" w:rsidRPr="008A495F">
              <w:rPr>
                <w:rFonts w:ascii="宋体" w:eastAsia="宋体" w:hAnsi="宋体"/>
                <w:bCs/>
                <w:szCs w:val="21"/>
              </w:rPr>
              <w:t xml:space="preserve">  √</w:t>
            </w:r>
          </w:p>
        </w:tc>
      </w:tr>
      <w:tr w:rsidR="00744E9B" w:rsidRPr="008A495F" w:rsidTr="008A495F">
        <w:trPr>
          <w:trHeight w:hRule="exact" w:val="419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1428" w:type="pct"/>
            <w:gridSpan w:val="2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变更  □      变更报告单登记号：</w:t>
            </w:r>
          </w:p>
        </w:tc>
      </w:tr>
      <w:tr w:rsidR="00744E9B" w:rsidRPr="008A495F" w:rsidTr="008A495F">
        <w:trPr>
          <w:trHeight w:hRule="exact" w:val="419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  <w:tc>
          <w:tcPr>
            <w:tcW w:w="1428" w:type="pct"/>
            <w:gridSpan w:val="2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</w:tr>
      <w:tr w:rsidR="00744E9B" w:rsidRPr="008A495F" w:rsidTr="008A495F">
        <w:trPr>
          <w:trHeight w:hRule="exact" w:val="481"/>
          <w:jc w:val="center"/>
        </w:trPr>
        <w:tc>
          <w:tcPr>
            <w:tcW w:w="833" w:type="pct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清</w:t>
            </w:r>
            <w:r w:rsidRPr="008A495F">
              <w:rPr>
                <w:rFonts w:ascii="宋体" w:eastAsia="宋体" w:hAnsi="宋体"/>
                <w:bCs/>
                <w:szCs w:val="21"/>
              </w:rPr>
              <w:br/>
              <w:t>单</w:t>
            </w:r>
          </w:p>
        </w:tc>
        <w:tc>
          <w:tcPr>
            <w:tcW w:w="53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序号</w:t>
            </w:r>
          </w:p>
        </w:tc>
        <w:tc>
          <w:tcPr>
            <w:tcW w:w="154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配置项名称</w:t>
            </w: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配置项标识及版本</w:t>
            </w:r>
          </w:p>
        </w:tc>
      </w:tr>
      <w:tr w:rsidR="00744E9B" w:rsidRPr="008A495F" w:rsidTr="008A495F">
        <w:trPr>
          <w:trHeight w:hRule="exact" w:val="489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53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1.</w:t>
            </w:r>
          </w:p>
        </w:tc>
        <w:tc>
          <w:tcPr>
            <w:tcW w:w="154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 w:line="240" w:lineRule="auto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入库文件名</w:t>
            </w: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 w:line="240" w:lineRule="auto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/>
                <w:bCs/>
                <w:szCs w:val="21"/>
              </w:rPr>
              <w:t>ZDFX2021163/0.0-ISFA</w:t>
            </w:r>
            <w:r w:rsidR="008A495F"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 xml:space="preserve"> </w:t>
            </w:r>
            <w:r w:rsidRPr="008A495F">
              <w:rPr>
                <w:rFonts w:ascii="宋体" w:eastAsia="宋体" w:hAnsi="宋体"/>
                <w:bCs/>
                <w:szCs w:val="21"/>
              </w:rPr>
              <w:t>V1.0</w:t>
            </w:r>
          </w:p>
        </w:tc>
      </w:tr>
      <w:tr w:rsidR="00744E9B" w:rsidRPr="008A495F" w:rsidTr="008A495F">
        <w:trPr>
          <w:trHeight w:hRule="exact" w:val="396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53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154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</w:p>
        </w:tc>
      </w:tr>
      <w:tr w:rsidR="00744E9B" w:rsidRPr="008A495F" w:rsidTr="008A495F">
        <w:trPr>
          <w:trHeight w:hRule="exact" w:val="396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53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154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</w:p>
        </w:tc>
      </w:tr>
      <w:tr w:rsidR="00744E9B" w:rsidRPr="008A495F" w:rsidTr="008A495F">
        <w:trPr>
          <w:trHeight w:hRule="exact" w:val="396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535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154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</w:p>
        </w:tc>
        <w:tc>
          <w:tcPr>
            <w:tcW w:w="208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744E9B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</w:p>
        </w:tc>
      </w:tr>
      <w:tr w:rsidR="00744E9B" w:rsidRPr="008A495F" w:rsidTr="008A495F">
        <w:trPr>
          <w:trHeight w:hRule="exact" w:val="1222"/>
          <w:jc w:val="center"/>
        </w:trPr>
        <w:tc>
          <w:tcPr>
            <w:tcW w:w="833" w:type="pct"/>
            <w:vMerge w:val="restar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000000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proofErr w:type="spellStart"/>
            <w:r w:rsidRPr="008A495F">
              <w:rPr>
                <w:rFonts w:ascii="宋体" w:eastAsia="宋体" w:hAnsi="宋体"/>
                <w:bCs/>
                <w:szCs w:val="21"/>
              </w:rPr>
              <w:t>签名</w:t>
            </w:r>
            <w:proofErr w:type="spellEnd"/>
            <w:r w:rsidRPr="008A495F">
              <w:rPr>
                <w:rFonts w:ascii="宋体" w:eastAsia="宋体" w:hAnsi="宋体"/>
                <w:bCs/>
                <w:szCs w:val="21"/>
              </w:rPr>
              <w:br/>
            </w:r>
            <w:proofErr w:type="spellStart"/>
            <w:r w:rsidRPr="008A495F">
              <w:rPr>
                <w:rFonts w:ascii="宋体" w:eastAsia="宋体" w:hAnsi="宋体"/>
                <w:bCs/>
                <w:szCs w:val="21"/>
              </w:rPr>
              <w:t>及批准</w:t>
            </w:r>
            <w:proofErr w:type="spellEnd"/>
          </w:p>
        </w:tc>
        <w:tc>
          <w:tcPr>
            <w:tcW w:w="142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>受控库</w:t>
            </w:r>
            <w:r w:rsidR="00000000" w:rsidRPr="008A495F">
              <w:rPr>
                <w:rFonts w:ascii="宋体" w:eastAsia="宋体" w:hAnsi="宋体"/>
                <w:bCs/>
                <w:szCs w:val="21"/>
              </w:rPr>
              <w:t xml:space="preserve">  √</w:t>
            </w: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495F" w:rsidRPr="008A495F" w:rsidRDefault="00000000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同意入库</w:t>
            </w:r>
          </w:p>
          <w:p w:rsidR="00744E9B" w:rsidRPr="008A495F" w:rsidRDefault="00000000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项目经理签字：            日期：</w:t>
            </w:r>
          </w:p>
        </w:tc>
      </w:tr>
      <w:tr w:rsidR="00744E9B" w:rsidRPr="008A495F" w:rsidTr="008A495F">
        <w:trPr>
          <w:trHeight w:hRule="exact" w:val="1070"/>
          <w:jc w:val="center"/>
        </w:trPr>
        <w:tc>
          <w:tcPr>
            <w:tcW w:w="833" w:type="pct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  <w:tc>
          <w:tcPr>
            <w:tcW w:w="142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744E9B" w:rsidRPr="008A495F" w:rsidRDefault="008A495F" w:rsidP="00E801F1">
            <w:pPr>
              <w:spacing w:after="0"/>
              <w:jc w:val="center"/>
              <w:rPr>
                <w:rFonts w:ascii="宋体" w:eastAsia="宋体" w:hAnsi="宋体"/>
                <w:bCs/>
                <w:szCs w:val="21"/>
              </w:rPr>
            </w:pP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>产品库</w:t>
            </w:r>
            <w:r w:rsidR="00000000" w:rsidRPr="008A495F">
              <w:rPr>
                <w:rFonts w:ascii="宋体" w:eastAsia="宋体" w:hAnsi="宋体"/>
                <w:bCs/>
                <w:szCs w:val="21"/>
              </w:rPr>
              <w:t xml:space="preserve">  □</w:t>
            </w:r>
          </w:p>
        </w:tc>
        <w:tc>
          <w:tcPr>
            <w:tcW w:w="2738" w:type="pct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A495F" w:rsidRPr="008A495F" w:rsidRDefault="00000000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公司软件配置管理委员会负责人签字：</w:t>
            </w:r>
          </w:p>
          <w:p w:rsidR="00744E9B" w:rsidRPr="008A495F" w:rsidRDefault="00000000" w:rsidP="00E801F1">
            <w:pPr>
              <w:spacing w:after="0"/>
              <w:ind w:firstLineChars="1400" w:firstLine="294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日期：</w:t>
            </w:r>
          </w:p>
        </w:tc>
      </w:tr>
      <w:tr w:rsidR="00744E9B" w:rsidRPr="008A495F" w:rsidTr="008A495F">
        <w:trPr>
          <w:trHeight w:hRule="exact" w:val="623"/>
          <w:jc w:val="center"/>
        </w:trPr>
        <w:tc>
          <w:tcPr>
            <w:tcW w:w="5000" w:type="pct"/>
            <w:gridSpan w:val="5"/>
            <w:vMerge w:val="restart"/>
            <w:tcMar>
              <w:top w:w="150" w:type="dxa"/>
              <w:left w:w="150" w:type="dxa"/>
              <w:bottom w:w="80" w:type="dxa"/>
              <w:right w:w="150" w:type="dxa"/>
            </w:tcMar>
          </w:tcPr>
          <w:p w:rsidR="008A495F" w:rsidRPr="008A495F" w:rsidRDefault="008A495F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  <w:p w:rsidR="00744E9B" w:rsidRPr="008A495F" w:rsidRDefault="00000000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【入库文件名】编制完毕。通过评审。经批准，纳入受控库管理。</w:t>
            </w:r>
          </w:p>
          <w:p w:rsidR="008A495F" w:rsidRPr="008A495F" w:rsidRDefault="008A495F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  <w:p w:rsidR="008A495F" w:rsidRPr="008A495F" w:rsidRDefault="008A495F" w:rsidP="00E801F1">
            <w:pPr>
              <w:wordWrap w:val="0"/>
              <w:spacing w:after="0"/>
              <w:jc w:val="right"/>
              <w:rPr>
                <w:rFonts w:ascii="宋体" w:eastAsia="宋体" w:hAnsi="宋体" w:hint="eastAsia"/>
                <w:bCs/>
                <w:szCs w:val="21"/>
                <w:lang w:eastAsia="zh-CN"/>
              </w:rPr>
            </w:pPr>
            <w:r w:rsidRPr="008A495F">
              <w:rPr>
                <w:rFonts w:ascii="宋体" w:eastAsia="宋体" w:hAnsi="宋体"/>
                <w:bCs/>
                <w:szCs w:val="21"/>
                <w:lang w:eastAsia="zh-CN"/>
              </w:rPr>
              <w:t>配置管理员签字：                        日期</w:t>
            </w:r>
            <w:r w:rsidRPr="008A495F">
              <w:rPr>
                <w:rFonts w:ascii="宋体" w:eastAsia="宋体" w:hAnsi="宋体" w:hint="eastAsia"/>
                <w:bCs/>
                <w:szCs w:val="21"/>
                <w:lang w:eastAsia="zh-CN"/>
              </w:rPr>
              <w:t xml:space="preserve">：              </w:t>
            </w:r>
          </w:p>
        </w:tc>
      </w:tr>
      <w:tr w:rsidR="00744E9B" w:rsidRPr="008A495F" w:rsidTr="008A495F">
        <w:trPr>
          <w:trHeight w:hRule="exact" w:val="623"/>
          <w:jc w:val="center"/>
        </w:trPr>
        <w:tc>
          <w:tcPr>
            <w:tcW w:w="5000" w:type="pct"/>
            <w:gridSpan w:val="5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</w:tr>
      <w:tr w:rsidR="00744E9B" w:rsidRPr="008A495F" w:rsidTr="008A495F">
        <w:trPr>
          <w:trHeight w:hRule="exact" w:val="652"/>
          <w:jc w:val="center"/>
        </w:trPr>
        <w:tc>
          <w:tcPr>
            <w:tcW w:w="5000" w:type="pct"/>
            <w:gridSpan w:val="5"/>
            <w:vMerge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744E9B" w:rsidRPr="008A495F" w:rsidRDefault="00744E9B" w:rsidP="00E801F1">
            <w:pPr>
              <w:spacing w:after="0"/>
              <w:rPr>
                <w:rFonts w:ascii="宋体" w:eastAsia="宋体" w:hAnsi="宋体"/>
                <w:bCs/>
                <w:szCs w:val="21"/>
                <w:lang w:eastAsia="zh-CN"/>
              </w:rPr>
            </w:pPr>
          </w:p>
        </w:tc>
      </w:tr>
    </w:tbl>
    <w:p w:rsidR="00B5442A" w:rsidRPr="008A495F" w:rsidRDefault="00B5442A">
      <w:pPr>
        <w:rPr>
          <w:rFonts w:ascii="宋体" w:eastAsia="宋体" w:hAnsi="宋体"/>
          <w:bCs/>
          <w:lang w:eastAsia="zh-CN"/>
        </w:rPr>
      </w:pPr>
    </w:p>
    <w:sectPr w:rsidR="00B5442A" w:rsidRPr="008A495F" w:rsidSect="008A495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684409">
    <w:abstractNumId w:val="8"/>
  </w:num>
  <w:num w:numId="2" w16cid:durableId="110977546">
    <w:abstractNumId w:val="6"/>
  </w:num>
  <w:num w:numId="3" w16cid:durableId="1192690550">
    <w:abstractNumId w:val="5"/>
  </w:num>
  <w:num w:numId="4" w16cid:durableId="1721203029">
    <w:abstractNumId w:val="4"/>
  </w:num>
  <w:num w:numId="5" w16cid:durableId="1719938602">
    <w:abstractNumId w:val="7"/>
  </w:num>
  <w:num w:numId="6" w16cid:durableId="377902439">
    <w:abstractNumId w:val="3"/>
  </w:num>
  <w:num w:numId="7" w16cid:durableId="97524070">
    <w:abstractNumId w:val="2"/>
  </w:num>
  <w:num w:numId="8" w16cid:durableId="2063212813">
    <w:abstractNumId w:val="1"/>
  </w:num>
  <w:num w:numId="9" w16cid:durableId="144592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4E9B"/>
    <w:rsid w:val="008A495F"/>
    <w:rsid w:val="00A06CAC"/>
    <w:rsid w:val="00AA1D8D"/>
    <w:rsid w:val="00B47730"/>
    <w:rsid w:val="00B5442A"/>
    <w:rsid w:val="00CB0664"/>
    <w:rsid w:val="00E801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8BE36B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2</cp:revision>
  <dcterms:created xsi:type="dcterms:W3CDTF">2013-12-23T23:15:00Z</dcterms:created>
  <dcterms:modified xsi:type="dcterms:W3CDTF">2026-05-08T07:54:00Z</dcterms:modified>
  <cp:category/>
</cp:coreProperties>
</file>