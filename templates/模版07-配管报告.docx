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C6C" w:rsidRPr="00206FA5" w:rsidRDefault="00000000">
      <w:pPr>
        <w:spacing w:after="80"/>
        <w:jc w:val="center"/>
        <w:rPr>
          <w:rFonts w:ascii="黑体" w:eastAsia="黑体" w:hAnsi="黑体"/>
          <w:bCs/>
          <w:lang w:eastAsia="zh-CN"/>
        </w:rPr>
      </w:pPr>
      <w:r w:rsidRPr="00206FA5">
        <w:rPr>
          <w:rFonts w:ascii="黑体" w:eastAsia="黑体" w:hAnsi="黑体"/>
          <w:bCs/>
          <w:sz w:val="36"/>
          <w:lang w:eastAsia="zh-CN"/>
        </w:rPr>
        <w:t>配置管理报告</w:t>
      </w:r>
    </w:p>
    <w:p w:rsidR="00670C6C" w:rsidRPr="00206FA5" w:rsidRDefault="00000000">
      <w:pPr>
        <w:spacing w:after="20"/>
        <w:jc w:val="right"/>
        <w:rPr>
          <w:bCs/>
          <w:lang w:eastAsia="zh-CN"/>
        </w:rPr>
      </w:pPr>
      <w:r w:rsidRPr="00206FA5">
        <w:rPr>
          <w:bCs/>
          <w:lang w:eastAsia="zh-CN"/>
        </w:rPr>
        <w:t>编号：ZDPX-2021163/0.0-配置管理-配置报告-002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71"/>
        <w:gridCol w:w="918"/>
        <w:gridCol w:w="1905"/>
        <w:gridCol w:w="1555"/>
        <w:gridCol w:w="789"/>
        <w:gridCol w:w="396"/>
        <w:gridCol w:w="1126"/>
        <w:gridCol w:w="241"/>
        <w:gridCol w:w="1284"/>
        <w:gridCol w:w="431"/>
        <w:gridCol w:w="720"/>
        <w:gridCol w:w="139"/>
        <w:gridCol w:w="1014"/>
        <w:gridCol w:w="468"/>
        <w:gridCol w:w="1621"/>
      </w:tblGrid>
      <w:tr w:rsidR="00670C6C" w:rsidRPr="00206FA5" w:rsidTr="00206FA5">
        <w:trPr>
          <w:trHeight w:val="20"/>
          <w:jc w:val="center"/>
        </w:trPr>
        <w:tc>
          <w:tcPr>
            <w:tcW w:w="63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项目名称</w:t>
            </w:r>
            <w:proofErr w:type="spellEnd"/>
          </w:p>
        </w:tc>
        <w:tc>
          <w:tcPr>
            <w:tcW w:w="2157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rPr>
                <w:rFonts w:hint="eastAsia"/>
                <w:bCs/>
                <w:lang w:eastAsia="zh-CN"/>
              </w:rPr>
            </w:pPr>
            <w:proofErr w:type="spellStart"/>
            <w:r w:rsidRPr="00206FA5">
              <w:rPr>
                <w:bCs/>
              </w:rPr>
              <w:t>xxxxx</w:t>
            </w:r>
            <w:proofErr w:type="spellEnd"/>
          </w:p>
        </w:tc>
        <w:tc>
          <w:tcPr>
            <w:tcW w:w="5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项目代号</w:t>
            </w:r>
            <w:proofErr w:type="spellEnd"/>
          </w:p>
        </w:tc>
        <w:tc>
          <w:tcPr>
            <w:tcW w:w="164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rPr>
                <w:rFonts w:hint="eastAsia"/>
                <w:bCs/>
                <w:lang w:eastAsia="zh-CN"/>
              </w:rPr>
            </w:pPr>
            <w:r w:rsidRPr="00206FA5">
              <w:rPr>
                <w:bCs/>
              </w:rPr>
              <w:t>ZDPX2021163</w:t>
            </w:r>
          </w:p>
        </w:tc>
      </w:tr>
      <w:tr w:rsidR="00206FA5" w:rsidRPr="00206FA5" w:rsidTr="00206FA5">
        <w:trPr>
          <w:trHeight w:val="20"/>
          <w:jc w:val="center"/>
        </w:trPr>
        <w:tc>
          <w:tcPr>
            <w:tcW w:w="63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当前阶段</w:t>
            </w:r>
            <w:proofErr w:type="spellEnd"/>
          </w:p>
        </w:tc>
        <w:tc>
          <w:tcPr>
            <w:tcW w:w="158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rPr>
                <w:bCs/>
              </w:rPr>
            </w:pPr>
            <w:proofErr w:type="spellStart"/>
            <w:r w:rsidRPr="00206FA5">
              <w:rPr>
                <w:bCs/>
              </w:rPr>
              <w:t>需求分析阶段</w:t>
            </w:r>
            <w:proofErr w:type="spellEnd"/>
          </w:p>
        </w:tc>
        <w:tc>
          <w:tcPr>
            <w:tcW w:w="65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报告时间范围</w:t>
            </w:r>
            <w:proofErr w:type="spellEnd"/>
          </w:p>
        </w:tc>
        <w:tc>
          <w:tcPr>
            <w:tcW w:w="91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rPr>
                <w:bCs/>
              </w:rPr>
            </w:pPr>
            <w:r w:rsidRPr="00206FA5">
              <w:rPr>
                <w:bCs/>
              </w:rPr>
              <w:t>2023.3.31 2023.5.17</w:t>
            </w:r>
          </w:p>
        </w:tc>
        <w:tc>
          <w:tcPr>
            <w:tcW w:w="60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配置管理员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06FA5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变更情况</w:t>
            </w:r>
            <w:proofErr w:type="spellEnd"/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日期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变更申请单编号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备注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206FA5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基线建立情况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基线名称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基线标识/版本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发布日期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1.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分配基线</w:t>
            </w:r>
          </w:p>
        </w:tc>
        <w:tc>
          <w:tcPr>
            <w:tcW w:w="1152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ZDPX-2021163/0.0-BL-FP V1.0.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2023.5.17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配置审核情况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配置项/基线名称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审核时间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发现的问题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问题处理情况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备注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1.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开发计划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2023.4.14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无.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分配基线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2023.5.12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无.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3.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配置项测试计划</w:t>
            </w:r>
          </w:p>
        </w:tc>
        <w:tc>
          <w:tcPr>
            <w:tcW w:w="51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2023.5.17</w:t>
            </w:r>
          </w:p>
        </w:tc>
        <w:tc>
          <w:tcPr>
            <w:tcW w:w="64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无.</w:t>
            </w:r>
          </w:p>
        </w:tc>
        <w:tc>
          <w:tcPr>
            <w:tcW w:w="7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bCs/>
              </w:rPr>
            </w:pP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当前有效基线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序号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基线名称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基线版本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配置项名称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配置项标识/版本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1.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功能基线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XXX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ZDPX2021163/0.0-YZRW V1.0.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2.</w:t>
            </w:r>
          </w:p>
        </w:tc>
        <w:tc>
          <w:tcPr>
            <w:tcW w:w="1055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分配基线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1595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XXXX</w:t>
            </w:r>
          </w:p>
        </w:tc>
        <w:tc>
          <w:tcPr>
            <w:tcW w:w="148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ZDPX-2021163/0.0-BL-FP V1.0.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lastRenderedPageBreak/>
              <w:t>当前配置项清单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proofErr w:type="spellStart"/>
            <w:r w:rsidRPr="00206FA5">
              <w:rPr>
                <w:bCs/>
              </w:rPr>
              <w:t>序号</w:t>
            </w:r>
            <w:proofErr w:type="spellEnd"/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配置项名称</w:t>
            </w: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配置项标识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版本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当前状态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1.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ZDPX2021163/0.0-JSFA.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2.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ZDPX2021163/0.0-YZRW.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  <w:tr w:rsidR="00670C6C" w:rsidRPr="00206FA5" w:rsidTr="00206FA5">
        <w:trPr>
          <w:trHeight w:val="20"/>
          <w:jc w:val="center"/>
        </w:trPr>
        <w:tc>
          <w:tcPr>
            <w:tcW w:w="2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3.</w:t>
            </w:r>
          </w:p>
        </w:tc>
        <w:tc>
          <w:tcPr>
            <w:tcW w:w="2079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670C6C" w:rsidP="00206FA5">
            <w:pPr>
              <w:spacing w:after="0"/>
              <w:jc w:val="center"/>
              <w:rPr>
                <w:rFonts w:hint="eastAsia"/>
                <w:bCs/>
                <w:lang w:eastAsia="zh-CN"/>
              </w:rPr>
            </w:pPr>
          </w:p>
        </w:tc>
        <w:tc>
          <w:tcPr>
            <w:tcW w:w="1473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ZDPX2021163/0.0-HCJH.</w:t>
            </w:r>
          </w:p>
        </w:tc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V1.0.</w:t>
            </w:r>
          </w:p>
        </w:tc>
        <w:tc>
          <w:tcPr>
            <w:tcW w:w="78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70C6C" w:rsidRPr="00206FA5" w:rsidRDefault="00000000" w:rsidP="00206FA5">
            <w:pPr>
              <w:spacing w:after="0"/>
              <w:jc w:val="center"/>
              <w:rPr>
                <w:bCs/>
              </w:rPr>
            </w:pPr>
            <w:r w:rsidRPr="00206FA5">
              <w:rPr>
                <w:bCs/>
              </w:rPr>
              <w:t>有效</w:t>
            </w:r>
          </w:p>
        </w:tc>
      </w:tr>
    </w:tbl>
    <w:p w:rsidR="00C60E75" w:rsidRPr="00206FA5" w:rsidRDefault="00C60E75">
      <w:pPr>
        <w:rPr>
          <w:bCs/>
        </w:rPr>
      </w:pPr>
    </w:p>
    <w:sectPr w:rsidR="00C60E75" w:rsidRPr="00206FA5" w:rsidSect="00206FA5">
      <w:footerReference w:type="default" r:id="rId8"/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E75" w:rsidRDefault="00C60E75">
      <w:pPr>
        <w:spacing w:after="0" w:line="240" w:lineRule="auto"/>
      </w:pPr>
      <w:r>
        <w:separator/>
      </w:r>
    </w:p>
  </w:endnote>
  <w:endnote w:type="continuationSeparator" w:id="0">
    <w:p w:rsidR="00C60E75" w:rsidRDefault="00C6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C6C" w:rsidRDefault="00000000">
    <w:pPr>
      <w:pStyle w:val="a7"/>
      <w:jc w:val="center"/>
    </w:pPr>
    <w:r>
      <w:rPr>
        <w:sz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E75" w:rsidRDefault="00C60E75">
      <w:pPr>
        <w:spacing w:after="0" w:line="240" w:lineRule="auto"/>
      </w:pPr>
      <w:r>
        <w:separator/>
      </w:r>
    </w:p>
  </w:footnote>
  <w:footnote w:type="continuationSeparator" w:id="0">
    <w:p w:rsidR="00C60E75" w:rsidRDefault="00C60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489683">
    <w:abstractNumId w:val="8"/>
  </w:num>
  <w:num w:numId="2" w16cid:durableId="465659519">
    <w:abstractNumId w:val="6"/>
  </w:num>
  <w:num w:numId="3" w16cid:durableId="1095370722">
    <w:abstractNumId w:val="5"/>
  </w:num>
  <w:num w:numId="4" w16cid:durableId="397899506">
    <w:abstractNumId w:val="4"/>
  </w:num>
  <w:num w:numId="5" w16cid:durableId="633562220">
    <w:abstractNumId w:val="7"/>
  </w:num>
  <w:num w:numId="6" w16cid:durableId="739714761">
    <w:abstractNumId w:val="3"/>
  </w:num>
  <w:num w:numId="7" w16cid:durableId="1712072689">
    <w:abstractNumId w:val="2"/>
  </w:num>
  <w:num w:numId="8" w16cid:durableId="881287078">
    <w:abstractNumId w:val="1"/>
  </w:num>
  <w:num w:numId="9" w16cid:durableId="160923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FA5"/>
    <w:rsid w:val="0029639D"/>
    <w:rsid w:val="00326F90"/>
    <w:rsid w:val="00670C6C"/>
    <w:rsid w:val="00A06CAC"/>
    <w:rsid w:val="00AA1D8D"/>
    <w:rsid w:val="00B47730"/>
    <w:rsid w:val="00C60E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81F1E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2026-05-09T02:56:00Z</dcterms:modified>
  <cp:category/>
</cp:coreProperties>
</file>