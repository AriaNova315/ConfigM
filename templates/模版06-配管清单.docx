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490" w:rsidRPr="003620D4" w:rsidRDefault="00000000">
      <w:pPr>
        <w:spacing w:after="160"/>
        <w:jc w:val="center"/>
        <w:rPr>
          <w:rFonts w:ascii="黑体" w:eastAsia="黑体" w:hAnsi="黑体"/>
          <w:bCs/>
          <w:lang w:eastAsia="zh-CN"/>
        </w:rPr>
      </w:pPr>
      <w:r w:rsidRPr="003620D4">
        <w:rPr>
          <w:rFonts w:ascii="黑体" w:eastAsia="黑体" w:hAnsi="黑体"/>
          <w:bCs/>
          <w:sz w:val="32"/>
          <w:lang w:eastAsia="zh-CN"/>
        </w:rPr>
        <w:t>技术状态管理/配置管理清单</w:t>
      </w:r>
    </w:p>
    <w:p w:rsidR="008F4490" w:rsidRPr="003620D4" w:rsidRDefault="00000000">
      <w:pPr>
        <w:spacing w:after="0"/>
        <w:jc w:val="right"/>
        <w:rPr>
          <w:bCs/>
          <w:szCs w:val="21"/>
          <w:lang w:eastAsia="zh-CN"/>
        </w:rPr>
      </w:pPr>
      <w:r w:rsidRPr="003620D4">
        <w:rPr>
          <w:bCs/>
          <w:szCs w:val="21"/>
          <w:lang w:eastAsia="zh-CN"/>
        </w:rPr>
        <w:t>编号：ZDPX-2021163/0.0-配置管理-配置清单-001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691"/>
        <w:gridCol w:w="1116"/>
        <w:gridCol w:w="1122"/>
        <w:gridCol w:w="2707"/>
        <w:gridCol w:w="993"/>
        <w:gridCol w:w="1133"/>
        <w:gridCol w:w="3404"/>
        <w:gridCol w:w="708"/>
        <w:gridCol w:w="969"/>
        <w:gridCol w:w="611"/>
      </w:tblGrid>
      <w:tr w:rsidR="008F4490" w:rsidRPr="003620D4" w:rsidTr="003620D4">
        <w:trPr>
          <w:trHeight w:hRule="exact" w:val="425"/>
          <w:jc w:val="center"/>
        </w:trPr>
        <w:tc>
          <w:tcPr>
            <w:tcW w:w="672" w:type="pct"/>
            <w:gridSpan w:val="2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3620D4">
              <w:rPr>
                <w:bCs/>
                <w:szCs w:val="21"/>
              </w:rPr>
              <w:t>项目名称</w:t>
            </w:r>
            <w:proofErr w:type="spellEnd"/>
          </w:p>
        </w:tc>
        <w:tc>
          <w:tcPr>
            <w:tcW w:w="2213" w:type="pct"/>
            <w:gridSpan w:val="4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xxx</w:t>
            </w:r>
          </w:p>
        </w:tc>
        <w:tc>
          <w:tcPr>
            <w:tcW w:w="1265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项目代号</w:t>
            </w:r>
          </w:p>
        </w:tc>
        <w:tc>
          <w:tcPr>
            <w:tcW w:w="850" w:type="pct"/>
            <w:gridSpan w:val="3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ZDPX2021163</w:t>
            </w:r>
          </w:p>
        </w:tc>
      </w:tr>
      <w:tr w:rsidR="008F4490" w:rsidRPr="003620D4" w:rsidTr="003620D4">
        <w:trPr>
          <w:trHeight w:hRule="exact" w:val="425"/>
          <w:jc w:val="center"/>
        </w:trPr>
        <w:tc>
          <w:tcPr>
            <w:tcW w:w="672" w:type="pct"/>
            <w:gridSpan w:val="2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配置管理员</w:t>
            </w:r>
          </w:p>
        </w:tc>
        <w:tc>
          <w:tcPr>
            <w:tcW w:w="2213" w:type="pct"/>
            <w:gridSpan w:val="4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1265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3620D4">
              <w:rPr>
                <w:bCs/>
                <w:szCs w:val="21"/>
              </w:rPr>
              <w:t>记录时间</w:t>
            </w:r>
            <w:proofErr w:type="spellEnd"/>
          </w:p>
        </w:tc>
        <w:tc>
          <w:tcPr>
            <w:tcW w:w="850" w:type="pct"/>
            <w:gridSpan w:val="3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2023.3.30</w:t>
            </w:r>
          </w:p>
        </w:tc>
      </w:tr>
      <w:tr w:rsidR="008F4490" w:rsidRPr="003620D4" w:rsidTr="003620D4">
        <w:trPr>
          <w:trHeight w:hRule="exact" w:val="510"/>
          <w:jc w:val="center"/>
        </w:trPr>
        <w:tc>
          <w:tcPr>
            <w:tcW w:w="257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3620D4">
              <w:rPr>
                <w:bCs/>
                <w:szCs w:val="21"/>
              </w:rPr>
              <w:t>序号</w:t>
            </w:r>
            <w:proofErr w:type="spellEnd"/>
          </w:p>
        </w:tc>
        <w:tc>
          <w:tcPr>
            <w:tcW w:w="832" w:type="pct"/>
            <w:gridSpan w:val="2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配置项</w:t>
            </w:r>
          </w:p>
        </w:tc>
        <w:tc>
          <w:tcPr>
            <w:tcW w:w="1006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标识</w:t>
            </w:r>
          </w:p>
        </w:tc>
        <w:tc>
          <w:tcPr>
            <w:tcW w:w="369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版本</w:t>
            </w:r>
          </w:p>
        </w:tc>
        <w:tc>
          <w:tcPr>
            <w:tcW w:w="421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前向版本</w:t>
            </w:r>
          </w:p>
        </w:tc>
        <w:tc>
          <w:tcPr>
            <w:tcW w:w="1265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所属基线</w:t>
            </w:r>
          </w:p>
        </w:tc>
        <w:tc>
          <w:tcPr>
            <w:tcW w:w="850" w:type="pct"/>
            <w:gridSpan w:val="3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配置项状态跟踪</w:t>
            </w:r>
          </w:p>
        </w:tc>
      </w:tr>
      <w:tr w:rsidR="003620D4" w:rsidRPr="003620D4" w:rsidTr="003620D4">
        <w:trPr>
          <w:trHeight w:hRule="exact" w:val="690"/>
          <w:jc w:val="center"/>
        </w:trPr>
        <w:tc>
          <w:tcPr>
            <w:tcW w:w="257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832" w:type="pct"/>
            <w:gridSpan w:val="2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1006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369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421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1265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有效</w:t>
            </w:r>
          </w:p>
        </w:tc>
        <w:tc>
          <w:tcPr>
            <w:tcW w:w="360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变更中</w:t>
            </w:r>
          </w:p>
        </w:tc>
        <w:tc>
          <w:tcPr>
            <w:tcW w:w="22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无效</w:t>
            </w:r>
          </w:p>
        </w:tc>
      </w:tr>
      <w:tr w:rsidR="003620D4" w:rsidRPr="003620D4" w:rsidTr="003620D4">
        <w:trPr>
          <w:trHeight w:hRule="exact" w:val="595"/>
          <w:jc w:val="center"/>
        </w:trPr>
        <w:tc>
          <w:tcPr>
            <w:tcW w:w="25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1.</w:t>
            </w:r>
          </w:p>
        </w:tc>
        <w:tc>
          <w:tcPr>
            <w:tcW w:w="832" w:type="pct"/>
            <w:gridSpan w:val="2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1006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ZDPX2021163/0.0-JSFA</w:t>
            </w:r>
          </w:p>
        </w:tc>
        <w:tc>
          <w:tcPr>
            <w:tcW w:w="369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V1.0</w:t>
            </w:r>
          </w:p>
        </w:tc>
        <w:tc>
          <w:tcPr>
            <w:tcW w:w="421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—</w:t>
            </w:r>
          </w:p>
        </w:tc>
        <w:tc>
          <w:tcPr>
            <w:tcW w:w="1265" w:type="pct"/>
            <w:noWrap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√</w:t>
            </w:r>
          </w:p>
        </w:tc>
        <w:tc>
          <w:tcPr>
            <w:tcW w:w="360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227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</w:tr>
      <w:tr w:rsidR="003620D4" w:rsidRPr="003620D4" w:rsidTr="003620D4">
        <w:trPr>
          <w:trHeight w:hRule="exact" w:val="623"/>
          <w:jc w:val="center"/>
        </w:trPr>
        <w:tc>
          <w:tcPr>
            <w:tcW w:w="25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2.</w:t>
            </w:r>
          </w:p>
        </w:tc>
        <w:tc>
          <w:tcPr>
            <w:tcW w:w="832" w:type="pct"/>
            <w:gridSpan w:val="2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1006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ZDPX2021163/0.0-YZRW</w:t>
            </w:r>
          </w:p>
        </w:tc>
        <w:tc>
          <w:tcPr>
            <w:tcW w:w="369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V1.0</w:t>
            </w:r>
          </w:p>
        </w:tc>
        <w:tc>
          <w:tcPr>
            <w:tcW w:w="421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—</w:t>
            </w:r>
          </w:p>
        </w:tc>
        <w:tc>
          <w:tcPr>
            <w:tcW w:w="1265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  <w:r w:rsidRPr="003620D4">
              <w:rPr>
                <w:bCs/>
                <w:szCs w:val="21"/>
                <w:lang w:eastAsia="zh-CN"/>
              </w:rPr>
              <w:t>对应基线</w:t>
            </w:r>
          </w:p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  <w:r w:rsidRPr="003620D4">
              <w:rPr>
                <w:bCs/>
                <w:szCs w:val="21"/>
                <w:lang w:eastAsia="zh-CN"/>
              </w:rPr>
              <w:t>ZDPX-2021163/0.0-BL-GN V1.0</w:t>
            </w: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√</w:t>
            </w:r>
          </w:p>
        </w:tc>
        <w:tc>
          <w:tcPr>
            <w:tcW w:w="360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227" w:type="pct"/>
            <w:vAlign w:val="center"/>
          </w:tcPr>
          <w:p w:rsidR="008F4490" w:rsidRPr="003620D4" w:rsidRDefault="008F4490" w:rsidP="003620D4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</w:tr>
    </w:tbl>
    <w:p w:rsidR="008F4490" w:rsidRPr="003620D4" w:rsidRDefault="008F4490">
      <w:pPr>
        <w:spacing w:after="0"/>
        <w:rPr>
          <w:bCs/>
        </w:rPr>
      </w:pPr>
    </w:p>
    <w:sectPr w:rsidR="008F4490" w:rsidRPr="003620D4" w:rsidSect="003620D4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668933">
    <w:abstractNumId w:val="8"/>
  </w:num>
  <w:num w:numId="2" w16cid:durableId="612246478">
    <w:abstractNumId w:val="6"/>
  </w:num>
  <w:num w:numId="3" w16cid:durableId="775297276">
    <w:abstractNumId w:val="5"/>
  </w:num>
  <w:num w:numId="4" w16cid:durableId="411466726">
    <w:abstractNumId w:val="4"/>
  </w:num>
  <w:num w:numId="5" w16cid:durableId="197281842">
    <w:abstractNumId w:val="7"/>
  </w:num>
  <w:num w:numId="6" w16cid:durableId="1348292912">
    <w:abstractNumId w:val="3"/>
  </w:num>
  <w:num w:numId="7" w16cid:durableId="445346670">
    <w:abstractNumId w:val="2"/>
  </w:num>
  <w:num w:numId="8" w16cid:durableId="1959987748">
    <w:abstractNumId w:val="1"/>
  </w:num>
  <w:num w:numId="9" w16cid:durableId="208452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0D4"/>
    <w:rsid w:val="008F4490"/>
    <w:rsid w:val="00A06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BFD48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2026-05-09T02:42:00Z</dcterms:modified>
  <cp:category/>
</cp:coreProperties>
</file>