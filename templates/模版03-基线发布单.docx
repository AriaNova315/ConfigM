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E7CB1" w:rsidRPr="00662AB7" w:rsidRDefault="00000000">
      <w:pPr>
        <w:spacing w:after="40"/>
        <w:jc w:val="center"/>
        <w:rPr>
          <w:rFonts w:ascii="黑体" w:eastAsia="黑体" w:hAnsi="黑体"/>
          <w:bCs/>
          <w:lang w:eastAsia="zh-CN"/>
        </w:rPr>
      </w:pPr>
      <w:r w:rsidRPr="00662AB7">
        <w:rPr>
          <w:rFonts w:ascii="黑体" w:eastAsia="黑体" w:hAnsi="黑体"/>
          <w:bCs/>
          <w:sz w:val="36"/>
          <w:lang w:eastAsia="zh-CN"/>
        </w:rPr>
        <w:t>基线发布单</w:t>
      </w:r>
    </w:p>
    <w:p w:rsidR="007E7CB1" w:rsidRPr="00662AB7" w:rsidRDefault="00000000" w:rsidP="00662AB7">
      <w:pPr>
        <w:spacing w:after="40"/>
        <w:jc w:val="right"/>
        <w:rPr>
          <w:bCs/>
          <w:lang w:eastAsia="zh-CN"/>
        </w:rPr>
      </w:pPr>
      <w:r w:rsidRPr="00662AB7">
        <w:rPr>
          <w:bCs/>
          <w:lang w:eastAsia="zh-CN"/>
        </w:rPr>
        <w:t>编号：ZDPX-2021163/0.0-配置管理-基线发布-002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724"/>
        <w:gridCol w:w="1197"/>
        <w:gridCol w:w="1692"/>
        <w:gridCol w:w="1571"/>
        <w:gridCol w:w="1702"/>
        <w:gridCol w:w="566"/>
        <w:gridCol w:w="1014"/>
      </w:tblGrid>
      <w:tr w:rsidR="007E7CB1" w:rsidRPr="00662AB7" w:rsidTr="00662AB7">
        <w:trPr>
          <w:trHeight w:hRule="exact" w:val="510"/>
          <w:jc w:val="center"/>
        </w:trPr>
        <w:tc>
          <w:tcPr>
            <w:tcW w:w="1135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000000" w:rsidP="00662AB7">
            <w:pPr>
              <w:spacing w:after="0"/>
              <w:rPr>
                <w:bCs/>
                <w:szCs w:val="21"/>
              </w:rPr>
            </w:pPr>
            <w:proofErr w:type="spellStart"/>
            <w:r w:rsidRPr="00662AB7">
              <w:rPr>
                <w:bCs/>
                <w:szCs w:val="21"/>
              </w:rPr>
              <w:t>项目名称</w:t>
            </w:r>
            <w:proofErr w:type="spellEnd"/>
          </w:p>
        </w:tc>
        <w:tc>
          <w:tcPr>
            <w:tcW w:w="1927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7E7CB1" w:rsidP="00662AB7">
            <w:pPr>
              <w:spacing w:after="0"/>
              <w:rPr>
                <w:bCs/>
                <w:szCs w:val="21"/>
              </w:rPr>
            </w:pPr>
          </w:p>
        </w:tc>
        <w:tc>
          <w:tcPr>
            <w:tcW w:w="10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000000" w:rsidP="00662AB7">
            <w:pPr>
              <w:spacing w:after="0"/>
              <w:rPr>
                <w:bCs/>
                <w:szCs w:val="21"/>
              </w:rPr>
            </w:pPr>
            <w:r w:rsidRPr="00662AB7">
              <w:rPr>
                <w:bCs/>
                <w:szCs w:val="21"/>
              </w:rPr>
              <w:t>项目代号</w:t>
            </w:r>
          </w:p>
        </w:tc>
        <w:tc>
          <w:tcPr>
            <w:tcW w:w="933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000000" w:rsidP="00662AB7">
            <w:pPr>
              <w:spacing w:after="0"/>
              <w:jc w:val="center"/>
              <w:rPr>
                <w:bCs/>
                <w:szCs w:val="21"/>
              </w:rPr>
            </w:pPr>
            <w:r w:rsidRPr="00662AB7">
              <w:rPr>
                <w:bCs/>
                <w:szCs w:val="21"/>
              </w:rPr>
              <w:t>ZDPX2021163</w:t>
            </w:r>
          </w:p>
        </w:tc>
      </w:tr>
      <w:tr w:rsidR="007E7CB1" w:rsidRPr="00662AB7" w:rsidTr="00662AB7">
        <w:trPr>
          <w:trHeight w:hRule="exact" w:val="510"/>
          <w:jc w:val="center"/>
        </w:trPr>
        <w:tc>
          <w:tcPr>
            <w:tcW w:w="1135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000000" w:rsidP="00662AB7">
            <w:pPr>
              <w:spacing w:after="0"/>
              <w:rPr>
                <w:bCs/>
                <w:szCs w:val="21"/>
              </w:rPr>
            </w:pPr>
            <w:r w:rsidRPr="00662AB7">
              <w:rPr>
                <w:bCs/>
                <w:szCs w:val="21"/>
              </w:rPr>
              <w:t>基线名称及标识</w:t>
            </w:r>
          </w:p>
        </w:tc>
        <w:tc>
          <w:tcPr>
            <w:tcW w:w="3865" w:type="pct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000000" w:rsidP="00662AB7">
            <w:pPr>
              <w:spacing w:after="0"/>
              <w:rPr>
                <w:bCs/>
                <w:szCs w:val="21"/>
              </w:rPr>
            </w:pPr>
            <w:r w:rsidRPr="00662AB7">
              <w:rPr>
                <w:bCs/>
                <w:szCs w:val="21"/>
              </w:rPr>
              <w:t>功能基线 ZDPX-2021163/0.0-BL-FP V1.0</w:t>
            </w:r>
          </w:p>
        </w:tc>
      </w:tr>
      <w:tr w:rsidR="007E7CB1" w:rsidRPr="00662AB7" w:rsidTr="00662AB7">
        <w:trPr>
          <w:trHeight w:hRule="exact" w:val="510"/>
          <w:jc w:val="center"/>
        </w:trPr>
        <w:tc>
          <w:tcPr>
            <w:tcW w:w="1135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000000" w:rsidP="00662AB7">
            <w:pPr>
              <w:spacing w:after="0"/>
              <w:rPr>
                <w:bCs/>
                <w:szCs w:val="21"/>
              </w:rPr>
            </w:pPr>
            <w:r w:rsidRPr="00662AB7">
              <w:rPr>
                <w:bCs/>
                <w:szCs w:val="21"/>
              </w:rPr>
              <w:t>基线版本</w:t>
            </w:r>
          </w:p>
        </w:tc>
        <w:tc>
          <w:tcPr>
            <w:tcW w:w="1927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000000" w:rsidP="00662AB7">
            <w:pPr>
              <w:spacing w:after="0"/>
              <w:rPr>
                <w:bCs/>
                <w:szCs w:val="21"/>
              </w:rPr>
            </w:pPr>
            <w:r w:rsidRPr="00662AB7">
              <w:rPr>
                <w:bCs/>
                <w:szCs w:val="21"/>
              </w:rPr>
              <w:t>V1.0</w:t>
            </w:r>
          </w:p>
        </w:tc>
        <w:tc>
          <w:tcPr>
            <w:tcW w:w="10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000000" w:rsidP="00662AB7">
            <w:pPr>
              <w:spacing w:after="0"/>
              <w:rPr>
                <w:bCs/>
                <w:szCs w:val="21"/>
              </w:rPr>
            </w:pPr>
            <w:r w:rsidRPr="00662AB7">
              <w:rPr>
                <w:bCs/>
                <w:szCs w:val="21"/>
              </w:rPr>
              <w:t>前向基线版本</w:t>
            </w:r>
          </w:p>
        </w:tc>
        <w:tc>
          <w:tcPr>
            <w:tcW w:w="933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000000" w:rsidP="00662AB7">
            <w:pPr>
              <w:spacing w:after="0"/>
              <w:jc w:val="center"/>
              <w:rPr>
                <w:bCs/>
                <w:szCs w:val="21"/>
              </w:rPr>
            </w:pPr>
            <w:r w:rsidRPr="00662AB7">
              <w:rPr>
                <w:bCs/>
                <w:szCs w:val="21"/>
              </w:rPr>
              <w:t>——</w:t>
            </w:r>
          </w:p>
        </w:tc>
      </w:tr>
      <w:tr w:rsidR="007E7CB1" w:rsidRPr="00662AB7" w:rsidTr="00662AB7">
        <w:trPr>
          <w:trHeight w:hRule="exact" w:val="510"/>
          <w:jc w:val="center"/>
        </w:trPr>
        <w:tc>
          <w:tcPr>
            <w:tcW w:w="1135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000000" w:rsidP="00662AB7">
            <w:pPr>
              <w:spacing w:after="0"/>
              <w:rPr>
                <w:bCs/>
                <w:szCs w:val="21"/>
              </w:rPr>
            </w:pPr>
            <w:r w:rsidRPr="00662AB7">
              <w:rPr>
                <w:bCs/>
                <w:szCs w:val="21"/>
              </w:rPr>
              <w:t>配置管理员签字</w:t>
            </w:r>
          </w:p>
        </w:tc>
        <w:tc>
          <w:tcPr>
            <w:tcW w:w="1927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7E7CB1" w:rsidP="00662AB7">
            <w:pPr>
              <w:spacing w:after="0"/>
              <w:rPr>
                <w:bCs/>
                <w:szCs w:val="21"/>
              </w:rPr>
            </w:pPr>
          </w:p>
        </w:tc>
        <w:tc>
          <w:tcPr>
            <w:tcW w:w="10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000000" w:rsidP="00662AB7">
            <w:pPr>
              <w:spacing w:after="0"/>
              <w:rPr>
                <w:bCs/>
                <w:szCs w:val="21"/>
              </w:rPr>
            </w:pPr>
            <w:r w:rsidRPr="00662AB7">
              <w:rPr>
                <w:bCs/>
                <w:szCs w:val="21"/>
              </w:rPr>
              <w:t>发布时间</w:t>
            </w:r>
          </w:p>
        </w:tc>
        <w:tc>
          <w:tcPr>
            <w:tcW w:w="933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000000" w:rsidP="00662AB7">
            <w:pPr>
              <w:spacing w:after="0"/>
              <w:jc w:val="center"/>
              <w:rPr>
                <w:bCs/>
                <w:szCs w:val="21"/>
              </w:rPr>
            </w:pPr>
            <w:r w:rsidRPr="00662AB7">
              <w:rPr>
                <w:bCs/>
                <w:szCs w:val="21"/>
              </w:rPr>
              <w:t>2023.5.12</w:t>
            </w:r>
          </w:p>
        </w:tc>
      </w:tr>
      <w:tr w:rsidR="007E7CB1" w:rsidRPr="00662AB7" w:rsidTr="00662AB7">
        <w:trPr>
          <w:trHeight w:hRule="exact" w:val="510"/>
          <w:jc w:val="center"/>
        </w:trPr>
        <w:tc>
          <w:tcPr>
            <w:tcW w:w="5000" w:type="pct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000000" w:rsidP="00662AB7">
            <w:pPr>
              <w:spacing w:after="0"/>
              <w:rPr>
                <w:bCs/>
                <w:szCs w:val="21"/>
                <w:lang w:eastAsia="zh-CN"/>
              </w:rPr>
            </w:pPr>
            <w:r w:rsidRPr="00662AB7">
              <w:rPr>
                <w:bCs/>
                <w:szCs w:val="21"/>
                <w:lang w:eastAsia="zh-CN"/>
              </w:rPr>
              <w:t>发布类型： 首次发布    √        变更发布    □        其他：____  □</w:t>
            </w:r>
          </w:p>
        </w:tc>
      </w:tr>
      <w:tr w:rsidR="007E7CB1" w:rsidRPr="00662AB7" w:rsidTr="00662AB7">
        <w:trPr>
          <w:trHeight w:hRule="exact" w:val="453"/>
          <w:jc w:val="center"/>
        </w:trPr>
        <w:tc>
          <w:tcPr>
            <w:tcW w:w="5000" w:type="pct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000000" w:rsidP="00662AB7">
            <w:pPr>
              <w:spacing w:after="0"/>
              <w:jc w:val="center"/>
              <w:rPr>
                <w:bCs/>
                <w:szCs w:val="21"/>
              </w:rPr>
            </w:pPr>
            <w:proofErr w:type="spellStart"/>
            <w:r w:rsidRPr="00662AB7">
              <w:rPr>
                <w:bCs/>
                <w:szCs w:val="21"/>
              </w:rPr>
              <w:t>基线组成</w:t>
            </w:r>
            <w:proofErr w:type="spellEnd"/>
          </w:p>
        </w:tc>
      </w:tr>
      <w:tr w:rsidR="007E7CB1" w:rsidRPr="00662AB7" w:rsidTr="00662AB7">
        <w:trPr>
          <w:trHeight w:hRule="exact" w:val="368"/>
          <w:jc w:val="center"/>
        </w:trPr>
        <w:tc>
          <w:tcPr>
            <w:tcW w:w="42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000000" w:rsidP="00662AB7">
            <w:pPr>
              <w:spacing w:after="0"/>
              <w:jc w:val="center"/>
              <w:rPr>
                <w:bCs/>
                <w:szCs w:val="21"/>
              </w:rPr>
            </w:pPr>
            <w:proofErr w:type="spellStart"/>
            <w:r w:rsidRPr="00662AB7">
              <w:rPr>
                <w:bCs/>
                <w:szCs w:val="21"/>
              </w:rPr>
              <w:t>序号</w:t>
            </w:r>
            <w:proofErr w:type="spellEnd"/>
          </w:p>
        </w:tc>
        <w:tc>
          <w:tcPr>
            <w:tcW w:w="1706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000000" w:rsidP="00662AB7">
            <w:pPr>
              <w:spacing w:after="0"/>
              <w:jc w:val="center"/>
              <w:rPr>
                <w:bCs/>
                <w:szCs w:val="21"/>
              </w:rPr>
            </w:pPr>
            <w:r w:rsidRPr="00662AB7">
              <w:rPr>
                <w:bCs/>
                <w:szCs w:val="21"/>
              </w:rPr>
              <w:t>配置项名称</w:t>
            </w:r>
          </w:p>
        </w:tc>
        <w:tc>
          <w:tcPr>
            <w:tcW w:w="2267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000000" w:rsidP="00662AB7">
            <w:pPr>
              <w:spacing w:after="0"/>
              <w:jc w:val="center"/>
              <w:rPr>
                <w:bCs/>
                <w:szCs w:val="21"/>
              </w:rPr>
            </w:pPr>
            <w:r w:rsidRPr="00662AB7">
              <w:rPr>
                <w:bCs/>
                <w:szCs w:val="21"/>
              </w:rPr>
              <w:t>配置项标识及版本</w:t>
            </w:r>
          </w:p>
        </w:tc>
        <w:tc>
          <w:tcPr>
            <w:tcW w:w="59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000000" w:rsidP="00662AB7">
            <w:pPr>
              <w:spacing w:after="0"/>
              <w:jc w:val="center"/>
              <w:rPr>
                <w:bCs/>
                <w:szCs w:val="21"/>
              </w:rPr>
            </w:pPr>
            <w:r w:rsidRPr="00662AB7">
              <w:rPr>
                <w:bCs/>
                <w:szCs w:val="21"/>
              </w:rPr>
              <w:t>备注</w:t>
            </w:r>
          </w:p>
        </w:tc>
      </w:tr>
      <w:tr w:rsidR="007E7CB1" w:rsidRPr="00662AB7" w:rsidTr="00662AB7">
        <w:trPr>
          <w:trHeight w:hRule="exact" w:val="368"/>
          <w:jc w:val="center"/>
        </w:trPr>
        <w:tc>
          <w:tcPr>
            <w:tcW w:w="42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000000" w:rsidP="00662AB7">
            <w:pPr>
              <w:spacing w:after="0"/>
              <w:jc w:val="center"/>
              <w:rPr>
                <w:bCs/>
                <w:szCs w:val="21"/>
              </w:rPr>
            </w:pPr>
            <w:r w:rsidRPr="00662AB7">
              <w:rPr>
                <w:bCs/>
                <w:szCs w:val="21"/>
              </w:rPr>
              <w:t>1.</w:t>
            </w:r>
          </w:p>
        </w:tc>
        <w:tc>
          <w:tcPr>
            <w:tcW w:w="1706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000000" w:rsidP="00662AB7">
            <w:pPr>
              <w:spacing w:after="0"/>
              <w:rPr>
                <w:bCs/>
                <w:szCs w:val="21"/>
              </w:rPr>
            </w:pPr>
            <w:r w:rsidRPr="00662AB7">
              <w:rPr>
                <w:bCs/>
                <w:szCs w:val="21"/>
              </w:rPr>
              <w:t>XXX</w:t>
            </w:r>
          </w:p>
        </w:tc>
        <w:tc>
          <w:tcPr>
            <w:tcW w:w="2267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000000" w:rsidP="00662AB7">
            <w:pPr>
              <w:spacing w:after="0"/>
              <w:rPr>
                <w:bCs/>
                <w:szCs w:val="21"/>
              </w:rPr>
            </w:pPr>
            <w:r w:rsidRPr="00662AB7">
              <w:rPr>
                <w:bCs/>
                <w:szCs w:val="21"/>
              </w:rPr>
              <w:t>ZDPX2021163/0.0-RJXG V1.0</w:t>
            </w:r>
          </w:p>
        </w:tc>
        <w:tc>
          <w:tcPr>
            <w:tcW w:w="59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7E7CB1" w:rsidP="00662AB7">
            <w:pPr>
              <w:spacing w:after="0"/>
              <w:jc w:val="center"/>
              <w:rPr>
                <w:bCs/>
                <w:szCs w:val="21"/>
              </w:rPr>
            </w:pPr>
          </w:p>
        </w:tc>
      </w:tr>
      <w:tr w:rsidR="00662AB7" w:rsidRPr="00662AB7" w:rsidTr="00662AB7">
        <w:trPr>
          <w:trHeight w:val="2984"/>
          <w:jc w:val="center"/>
        </w:trPr>
        <w:tc>
          <w:tcPr>
            <w:tcW w:w="5000" w:type="pct"/>
            <w:gridSpan w:val="7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AB7" w:rsidRDefault="00662AB7" w:rsidP="00662AB7">
            <w:pPr>
              <w:spacing w:after="0"/>
              <w:jc w:val="both"/>
              <w:rPr>
                <w:bCs/>
                <w:szCs w:val="21"/>
                <w:lang w:eastAsia="zh-CN"/>
              </w:rPr>
            </w:pPr>
            <w:r w:rsidRPr="00662AB7">
              <w:rPr>
                <w:bCs/>
                <w:szCs w:val="21"/>
                <w:lang w:eastAsia="zh-CN"/>
              </w:rPr>
              <w:t>发布原因：</w:t>
            </w:r>
          </w:p>
          <w:p w:rsidR="00662AB7" w:rsidRPr="00662AB7" w:rsidRDefault="00662AB7" w:rsidP="00662AB7">
            <w:pPr>
              <w:spacing w:after="0"/>
              <w:jc w:val="both"/>
              <w:rPr>
                <w:rFonts w:hint="eastAsia"/>
                <w:bCs/>
                <w:szCs w:val="21"/>
                <w:lang w:eastAsia="zh-CN"/>
              </w:rPr>
            </w:pPr>
          </w:p>
          <w:p w:rsidR="00662AB7" w:rsidRPr="00662AB7" w:rsidRDefault="00662AB7" w:rsidP="00662AB7">
            <w:pPr>
              <w:spacing w:after="0"/>
              <w:ind w:firstLineChars="200" w:firstLine="420"/>
              <w:jc w:val="both"/>
              <w:rPr>
                <w:bCs/>
                <w:szCs w:val="21"/>
                <w:lang w:eastAsia="zh-CN"/>
              </w:rPr>
            </w:pPr>
            <w:r w:rsidRPr="00662AB7">
              <w:rPr>
                <w:bCs/>
                <w:szCs w:val="21"/>
                <w:lang w:eastAsia="zh-CN"/>
              </w:rPr>
              <w:t>需求规格说明通过评审，分配基线建立，作为后续软件设计、编码和测试的依据。</w:t>
            </w:r>
          </w:p>
          <w:p w:rsidR="00662AB7" w:rsidRDefault="00662AB7" w:rsidP="00662AB7">
            <w:pPr>
              <w:spacing w:after="0"/>
              <w:jc w:val="both"/>
              <w:rPr>
                <w:bCs/>
                <w:szCs w:val="21"/>
                <w:lang w:eastAsia="zh-CN"/>
              </w:rPr>
            </w:pPr>
          </w:p>
          <w:p w:rsidR="00662AB7" w:rsidRDefault="00662AB7" w:rsidP="00662AB7">
            <w:pPr>
              <w:spacing w:after="0"/>
              <w:jc w:val="both"/>
              <w:rPr>
                <w:bCs/>
                <w:szCs w:val="21"/>
                <w:lang w:eastAsia="zh-CN"/>
              </w:rPr>
            </w:pPr>
          </w:p>
          <w:p w:rsidR="00662AB7" w:rsidRDefault="00662AB7" w:rsidP="00662AB7">
            <w:pPr>
              <w:spacing w:after="0"/>
              <w:jc w:val="both"/>
              <w:rPr>
                <w:bCs/>
                <w:szCs w:val="21"/>
                <w:lang w:eastAsia="zh-CN"/>
              </w:rPr>
            </w:pPr>
            <w:r w:rsidRPr="00662AB7">
              <w:rPr>
                <w:bCs/>
                <w:szCs w:val="21"/>
                <w:lang w:eastAsia="zh-CN"/>
              </w:rPr>
              <w:t>发布说明：</w:t>
            </w:r>
          </w:p>
          <w:p w:rsidR="00662AB7" w:rsidRDefault="00662AB7" w:rsidP="00662AB7">
            <w:pPr>
              <w:spacing w:after="0"/>
              <w:jc w:val="both"/>
              <w:rPr>
                <w:bCs/>
                <w:szCs w:val="21"/>
                <w:lang w:eastAsia="zh-CN"/>
              </w:rPr>
            </w:pPr>
          </w:p>
          <w:p w:rsidR="00662AB7" w:rsidRPr="00662AB7" w:rsidRDefault="00662AB7" w:rsidP="00662AB7">
            <w:pPr>
              <w:spacing w:after="0"/>
              <w:ind w:firstLineChars="250" w:firstLine="525"/>
              <w:jc w:val="both"/>
              <w:rPr>
                <w:bCs/>
                <w:szCs w:val="21"/>
                <w:lang w:eastAsia="zh-CN"/>
              </w:rPr>
            </w:pPr>
            <w:r w:rsidRPr="00662AB7">
              <w:rPr>
                <w:bCs/>
                <w:szCs w:val="21"/>
                <w:lang w:eastAsia="zh-CN"/>
              </w:rPr>
              <w:t>本次发布的分配基线版本为 1.0，包含配置项为 XXX V1.0。</w:t>
            </w:r>
          </w:p>
        </w:tc>
      </w:tr>
      <w:tr w:rsidR="007E7CB1" w:rsidRPr="00662AB7" w:rsidTr="00662AB7">
        <w:trPr>
          <w:trHeight w:hRule="exact" w:val="1701"/>
          <w:jc w:val="center"/>
        </w:trPr>
        <w:tc>
          <w:tcPr>
            <w:tcW w:w="5000" w:type="pct"/>
            <w:gridSpan w:val="7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7CB1" w:rsidRPr="00662AB7" w:rsidRDefault="00000000" w:rsidP="00662AB7">
            <w:pPr>
              <w:spacing w:after="0"/>
              <w:rPr>
                <w:bCs/>
                <w:szCs w:val="21"/>
                <w:lang w:eastAsia="zh-CN"/>
              </w:rPr>
            </w:pPr>
            <w:r w:rsidRPr="00662AB7">
              <w:rPr>
                <w:bCs/>
                <w:szCs w:val="21"/>
                <w:lang w:eastAsia="zh-CN"/>
              </w:rPr>
              <w:t>批准人签字：</w:t>
            </w:r>
          </w:p>
          <w:p w:rsidR="007E7CB1" w:rsidRPr="00662AB7" w:rsidRDefault="007E7CB1" w:rsidP="00662AB7">
            <w:pPr>
              <w:spacing w:after="0"/>
              <w:rPr>
                <w:bCs/>
                <w:szCs w:val="21"/>
                <w:lang w:eastAsia="zh-CN"/>
              </w:rPr>
            </w:pPr>
          </w:p>
          <w:p w:rsidR="007E7CB1" w:rsidRPr="00662AB7" w:rsidRDefault="007E7CB1" w:rsidP="00662AB7">
            <w:pPr>
              <w:spacing w:after="0"/>
              <w:rPr>
                <w:bCs/>
                <w:szCs w:val="21"/>
                <w:lang w:eastAsia="zh-CN"/>
              </w:rPr>
            </w:pPr>
          </w:p>
          <w:p w:rsidR="007E7CB1" w:rsidRPr="00662AB7" w:rsidRDefault="00000000" w:rsidP="00662AB7">
            <w:pPr>
              <w:spacing w:after="0"/>
              <w:jc w:val="center"/>
              <w:rPr>
                <w:bCs/>
                <w:szCs w:val="21"/>
                <w:lang w:eastAsia="zh-CN"/>
              </w:rPr>
            </w:pPr>
            <w:r w:rsidRPr="00662AB7">
              <w:rPr>
                <w:bCs/>
                <w:szCs w:val="21"/>
                <w:lang w:eastAsia="zh-CN"/>
              </w:rPr>
              <w:t>项目总监：</w:t>
            </w:r>
          </w:p>
        </w:tc>
      </w:tr>
      <w:tr w:rsidR="00662AB7" w:rsidRPr="00662AB7" w:rsidTr="00662AB7">
        <w:trPr>
          <w:trHeight w:val="3041"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AB7" w:rsidRPr="00662AB7" w:rsidRDefault="00662AB7" w:rsidP="00662AB7">
            <w:pPr>
              <w:spacing w:after="0"/>
              <w:jc w:val="both"/>
              <w:rPr>
                <w:bCs/>
                <w:szCs w:val="21"/>
              </w:rPr>
            </w:pPr>
            <w:proofErr w:type="spellStart"/>
            <w:r w:rsidRPr="00662AB7">
              <w:rPr>
                <w:bCs/>
                <w:szCs w:val="21"/>
              </w:rPr>
              <w:t>发布对象签字</w:t>
            </w:r>
            <w:proofErr w:type="spellEnd"/>
            <w:r w:rsidRPr="00662AB7">
              <w:rPr>
                <w:bCs/>
                <w:szCs w:val="21"/>
              </w:rPr>
              <w:t>：</w:t>
            </w:r>
          </w:p>
        </w:tc>
      </w:tr>
    </w:tbl>
    <w:p w:rsidR="00DA3E20" w:rsidRPr="00662AB7" w:rsidRDefault="00DA3E20">
      <w:pPr>
        <w:rPr>
          <w:bCs/>
        </w:rPr>
      </w:pPr>
    </w:p>
    <w:sectPr w:rsidR="00DA3E20" w:rsidRPr="00662AB7" w:rsidSect="00662AB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4930358">
    <w:abstractNumId w:val="8"/>
  </w:num>
  <w:num w:numId="2" w16cid:durableId="1474565197">
    <w:abstractNumId w:val="6"/>
  </w:num>
  <w:num w:numId="3" w16cid:durableId="1106458253">
    <w:abstractNumId w:val="5"/>
  </w:num>
  <w:num w:numId="4" w16cid:durableId="1536850660">
    <w:abstractNumId w:val="4"/>
  </w:num>
  <w:num w:numId="5" w16cid:durableId="2090152959">
    <w:abstractNumId w:val="7"/>
  </w:num>
  <w:num w:numId="6" w16cid:durableId="664209244">
    <w:abstractNumId w:val="3"/>
  </w:num>
  <w:num w:numId="7" w16cid:durableId="1978610498">
    <w:abstractNumId w:val="2"/>
  </w:num>
  <w:num w:numId="8" w16cid:durableId="662120625">
    <w:abstractNumId w:val="1"/>
  </w:num>
  <w:num w:numId="9" w16cid:durableId="236521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2AB7"/>
    <w:rsid w:val="007E7CB1"/>
    <w:rsid w:val="00A06CAC"/>
    <w:rsid w:val="00AA1D8D"/>
    <w:rsid w:val="00B47730"/>
    <w:rsid w:val="00CB0664"/>
    <w:rsid w:val="00DA3E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19ABB0"/>
  <w14:defaultImageDpi w14:val="300"/>
  <w15:docId w15:val="{B5730E0D-F2E5-A046-9EA2-2A8F20C92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sophia.content@outlook.com</cp:lastModifiedBy>
  <cp:revision>2</cp:revision>
  <dcterms:created xsi:type="dcterms:W3CDTF">2013-12-23T23:15:00Z</dcterms:created>
  <dcterms:modified xsi:type="dcterms:W3CDTF">2026-05-09T02:18:00Z</dcterms:modified>
  <cp:category/>
</cp:coreProperties>
</file>