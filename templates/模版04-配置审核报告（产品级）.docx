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3155F" w:rsidRPr="00037B51" w:rsidRDefault="00000000">
      <w:pPr>
        <w:spacing w:after="40"/>
        <w:jc w:val="center"/>
        <w:rPr>
          <w:rFonts w:ascii="黑体" w:eastAsia="黑体" w:hAnsi="黑体"/>
          <w:bCs/>
          <w:lang w:eastAsia="zh-CN"/>
        </w:rPr>
      </w:pPr>
      <w:r w:rsidRPr="00037B51">
        <w:rPr>
          <w:rFonts w:ascii="黑体" w:eastAsia="黑体" w:hAnsi="黑体"/>
          <w:bCs/>
          <w:sz w:val="36"/>
          <w:lang w:eastAsia="zh-CN"/>
        </w:rPr>
        <w:t>配置审核报告</w:t>
      </w:r>
    </w:p>
    <w:p w:rsidR="0023155F" w:rsidRPr="00037B51" w:rsidRDefault="00000000">
      <w:pPr>
        <w:spacing w:after="20"/>
        <w:jc w:val="right"/>
        <w:rPr>
          <w:rFonts w:ascii="宋体" w:eastAsia="宋体" w:hAnsi="宋体"/>
          <w:bCs/>
          <w:lang w:eastAsia="zh-CN"/>
        </w:rPr>
      </w:pPr>
      <w:r w:rsidRPr="00037B51">
        <w:rPr>
          <w:rFonts w:ascii="宋体" w:eastAsia="宋体" w:hAnsi="宋体"/>
          <w:bCs/>
          <w:lang w:eastAsia="zh-CN"/>
        </w:rPr>
        <w:t>编号：ZDPX-2021163/0.0-配置管理-配置审核-004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676"/>
        <w:gridCol w:w="568"/>
        <w:gridCol w:w="141"/>
        <w:gridCol w:w="2429"/>
        <w:gridCol w:w="830"/>
        <w:gridCol w:w="566"/>
        <w:gridCol w:w="568"/>
        <w:gridCol w:w="854"/>
        <w:gridCol w:w="850"/>
        <w:gridCol w:w="1040"/>
      </w:tblGrid>
      <w:tr w:rsidR="0023155F" w:rsidRPr="00037B51" w:rsidTr="00532676">
        <w:trPr>
          <w:trHeight w:hRule="exact" w:val="311"/>
          <w:jc w:val="center"/>
        </w:trPr>
        <w:tc>
          <w:tcPr>
            <w:tcW w:w="7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both"/>
              <w:rPr>
                <w:rFonts w:ascii="宋体" w:eastAsia="宋体" w:hAnsi="宋体"/>
                <w:bCs/>
              </w:rPr>
            </w:pPr>
            <w:proofErr w:type="spellStart"/>
            <w:r w:rsidRPr="00037B51">
              <w:rPr>
                <w:rFonts w:ascii="宋体" w:eastAsia="宋体" w:hAnsi="宋体"/>
                <w:bCs/>
              </w:rPr>
              <w:t>项目名称</w:t>
            </w:r>
            <w:proofErr w:type="spellEnd"/>
          </w:p>
        </w:tc>
        <w:tc>
          <w:tcPr>
            <w:tcW w:w="2327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rPr>
                <w:rFonts w:ascii="宋体" w:eastAsia="宋体" w:hAnsi="宋体"/>
                <w:bCs/>
              </w:rPr>
            </w:pPr>
            <w:r w:rsidRPr="00037B51">
              <w:rPr>
                <w:rFonts w:ascii="宋体" w:eastAsia="宋体" w:hAnsi="宋体"/>
                <w:bCs/>
              </w:rPr>
              <w:t>XXX</w:t>
            </w:r>
          </w:p>
        </w:tc>
        <w:tc>
          <w:tcPr>
            <w:tcW w:w="834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both"/>
              <w:rPr>
                <w:rFonts w:ascii="宋体" w:eastAsia="宋体" w:hAnsi="宋体"/>
                <w:bCs/>
              </w:rPr>
            </w:pPr>
            <w:r w:rsidRPr="00037B51">
              <w:rPr>
                <w:rFonts w:ascii="宋体" w:eastAsia="宋体" w:hAnsi="宋体"/>
                <w:bCs/>
              </w:rPr>
              <w:t>项目代号</w:t>
            </w:r>
          </w:p>
        </w:tc>
        <w:tc>
          <w:tcPr>
            <w:tcW w:w="1109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r w:rsidRPr="00037B51">
              <w:rPr>
                <w:rFonts w:ascii="宋体" w:eastAsia="宋体" w:hAnsi="宋体"/>
                <w:bCs/>
              </w:rPr>
              <w:t>ZDPX2021163</w:t>
            </w:r>
          </w:p>
        </w:tc>
      </w:tr>
      <w:tr w:rsidR="0023155F" w:rsidRPr="00037B51" w:rsidTr="00532676">
        <w:trPr>
          <w:trHeight w:hRule="exact" w:val="543"/>
          <w:jc w:val="center"/>
        </w:trPr>
        <w:tc>
          <w:tcPr>
            <w:tcW w:w="730" w:type="pct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both"/>
              <w:rPr>
                <w:rFonts w:ascii="宋体" w:eastAsia="宋体" w:hAnsi="宋体"/>
                <w:bCs/>
              </w:rPr>
            </w:pPr>
            <w:proofErr w:type="spellStart"/>
            <w:r w:rsidRPr="00037B51">
              <w:rPr>
                <w:rFonts w:ascii="宋体" w:eastAsia="宋体" w:hAnsi="宋体"/>
                <w:bCs/>
              </w:rPr>
              <w:t>审核事由</w:t>
            </w:r>
            <w:proofErr w:type="spellEnd"/>
          </w:p>
        </w:tc>
        <w:tc>
          <w:tcPr>
            <w:tcW w:w="150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proofErr w:type="spellStart"/>
            <w:r w:rsidRPr="00037B51">
              <w:rPr>
                <w:rFonts w:ascii="宋体" w:eastAsia="宋体" w:hAnsi="宋体"/>
                <w:bCs/>
              </w:rPr>
              <w:t>入受控库</w:t>
            </w:r>
            <w:proofErr w:type="spellEnd"/>
            <w:r w:rsidRPr="00037B51">
              <w:rPr>
                <w:rFonts w:ascii="宋体" w:eastAsia="宋体" w:hAnsi="宋体"/>
                <w:bCs/>
              </w:rPr>
              <w:t xml:space="preserve">    √</w:t>
            </w:r>
          </w:p>
        </w:tc>
        <w:tc>
          <w:tcPr>
            <w:tcW w:w="1152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both"/>
              <w:rPr>
                <w:rFonts w:ascii="宋体" w:eastAsia="宋体" w:hAnsi="宋体"/>
                <w:bCs/>
              </w:rPr>
            </w:pPr>
            <w:proofErr w:type="spellStart"/>
            <w:r w:rsidRPr="00037B51">
              <w:rPr>
                <w:rFonts w:ascii="宋体" w:eastAsia="宋体" w:hAnsi="宋体"/>
                <w:bCs/>
              </w:rPr>
              <w:t>入库单编号</w:t>
            </w:r>
            <w:proofErr w:type="spellEnd"/>
          </w:p>
        </w:tc>
        <w:tc>
          <w:tcPr>
            <w:tcW w:w="1610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rPr>
                <w:rFonts w:ascii="宋体" w:eastAsia="宋体" w:hAnsi="宋体"/>
                <w:bCs/>
                <w:lang w:eastAsia="zh-CN"/>
              </w:rPr>
            </w:pPr>
            <w:r w:rsidRPr="00037B51">
              <w:rPr>
                <w:rFonts w:ascii="宋体" w:eastAsia="宋体" w:hAnsi="宋体"/>
                <w:bCs/>
                <w:sz w:val="16"/>
                <w:lang w:eastAsia="zh-CN"/>
              </w:rPr>
              <w:t>ZDPX-2021163/0.0-配置管理-入库申请-005</w:t>
            </w:r>
          </w:p>
        </w:tc>
      </w:tr>
      <w:tr w:rsidR="0023155F" w:rsidRPr="00037B51" w:rsidTr="00532676">
        <w:trPr>
          <w:trHeight w:hRule="exact" w:val="311"/>
          <w:jc w:val="center"/>
        </w:trPr>
        <w:tc>
          <w:tcPr>
            <w:tcW w:w="730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/>
              <w:jc w:val="both"/>
              <w:rPr>
                <w:rFonts w:ascii="宋体" w:eastAsia="宋体" w:hAnsi="宋体"/>
                <w:bCs/>
                <w:lang w:eastAsia="zh-CN"/>
              </w:rPr>
            </w:pPr>
          </w:p>
        </w:tc>
        <w:tc>
          <w:tcPr>
            <w:tcW w:w="150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37B51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r>
              <w:rPr>
                <w:rFonts w:ascii="宋体" w:eastAsia="宋体" w:hAnsi="宋体" w:hint="eastAsia"/>
                <w:bCs/>
                <w:lang w:eastAsia="zh-CN"/>
              </w:rPr>
              <w:t xml:space="preserve">基线发布  </w:t>
            </w:r>
            <w:r w:rsidR="00000000" w:rsidRPr="00037B51">
              <w:rPr>
                <w:rFonts w:ascii="宋体" w:eastAsia="宋体" w:hAnsi="宋体"/>
                <w:bCs/>
              </w:rPr>
              <w:t>□</w:t>
            </w:r>
          </w:p>
        </w:tc>
        <w:tc>
          <w:tcPr>
            <w:tcW w:w="1152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37B51" w:rsidP="00037B51">
            <w:pPr>
              <w:spacing w:after="0" w:line="240" w:lineRule="auto"/>
              <w:jc w:val="both"/>
              <w:rPr>
                <w:rFonts w:ascii="宋体" w:eastAsia="宋体" w:hAnsi="宋体"/>
                <w:bCs/>
              </w:rPr>
            </w:pPr>
            <w:r>
              <w:rPr>
                <w:rFonts w:ascii="宋体" w:eastAsia="宋体" w:hAnsi="宋体" w:hint="eastAsia"/>
                <w:bCs/>
                <w:lang w:eastAsia="zh-CN"/>
              </w:rPr>
              <w:t>基线</w:t>
            </w:r>
            <w:proofErr w:type="spellStart"/>
            <w:r w:rsidR="00000000" w:rsidRPr="00037B51">
              <w:rPr>
                <w:rFonts w:ascii="宋体" w:eastAsia="宋体" w:hAnsi="宋体"/>
                <w:bCs/>
              </w:rPr>
              <w:t>发布单编号</w:t>
            </w:r>
            <w:proofErr w:type="spellEnd"/>
          </w:p>
        </w:tc>
        <w:tc>
          <w:tcPr>
            <w:tcW w:w="1610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</w:p>
        </w:tc>
      </w:tr>
      <w:tr w:rsidR="0023155F" w:rsidRPr="00037B51" w:rsidTr="00532676">
        <w:trPr>
          <w:trHeight w:hRule="exact" w:val="311"/>
          <w:jc w:val="center"/>
        </w:trPr>
        <w:tc>
          <w:tcPr>
            <w:tcW w:w="730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/>
              <w:jc w:val="both"/>
              <w:rPr>
                <w:rFonts w:ascii="宋体" w:eastAsia="宋体" w:hAnsi="宋体"/>
                <w:bCs/>
              </w:rPr>
            </w:pPr>
          </w:p>
        </w:tc>
        <w:tc>
          <w:tcPr>
            <w:tcW w:w="150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37B51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r>
              <w:rPr>
                <w:rFonts w:ascii="宋体" w:eastAsia="宋体" w:hAnsi="宋体" w:hint="eastAsia"/>
                <w:bCs/>
                <w:lang w:eastAsia="zh-CN"/>
              </w:rPr>
              <w:t>基线变更</w:t>
            </w:r>
            <w:r w:rsidR="00000000" w:rsidRPr="00037B51">
              <w:rPr>
                <w:rFonts w:ascii="宋体" w:eastAsia="宋体" w:hAnsi="宋体"/>
                <w:bCs/>
              </w:rPr>
              <w:t xml:space="preserve">  □</w:t>
            </w:r>
          </w:p>
        </w:tc>
        <w:tc>
          <w:tcPr>
            <w:tcW w:w="1152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both"/>
              <w:rPr>
                <w:rFonts w:ascii="宋体" w:eastAsia="宋体" w:hAnsi="宋体"/>
                <w:bCs/>
              </w:rPr>
            </w:pPr>
            <w:proofErr w:type="spellStart"/>
            <w:r w:rsidRPr="00037B51">
              <w:rPr>
                <w:rFonts w:ascii="宋体" w:eastAsia="宋体" w:hAnsi="宋体"/>
                <w:bCs/>
              </w:rPr>
              <w:t>变更申请单编号</w:t>
            </w:r>
            <w:proofErr w:type="spellEnd"/>
          </w:p>
        </w:tc>
        <w:tc>
          <w:tcPr>
            <w:tcW w:w="1610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</w:p>
        </w:tc>
      </w:tr>
      <w:tr w:rsidR="0023155F" w:rsidRPr="00037B51" w:rsidTr="00532676">
        <w:trPr>
          <w:trHeight w:hRule="exact" w:val="311"/>
          <w:jc w:val="center"/>
        </w:trPr>
        <w:tc>
          <w:tcPr>
            <w:tcW w:w="730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/>
              <w:jc w:val="both"/>
              <w:rPr>
                <w:rFonts w:ascii="宋体" w:eastAsia="宋体" w:hAnsi="宋体"/>
                <w:bCs/>
              </w:rPr>
            </w:pPr>
          </w:p>
        </w:tc>
        <w:tc>
          <w:tcPr>
            <w:tcW w:w="150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37B51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r>
              <w:rPr>
                <w:rFonts w:ascii="宋体" w:eastAsia="宋体" w:hAnsi="宋体" w:hint="eastAsia"/>
                <w:bCs/>
                <w:lang w:eastAsia="zh-CN"/>
              </w:rPr>
              <w:t>产品入库</w:t>
            </w:r>
            <w:r w:rsidR="00000000" w:rsidRPr="00037B51">
              <w:rPr>
                <w:rFonts w:ascii="宋体" w:eastAsia="宋体" w:hAnsi="宋体"/>
                <w:bCs/>
              </w:rPr>
              <w:t xml:space="preserve">  □</w:t>
            </w:r>
          </w:p>
        </w:tc>
        <w:tc>
          <w:tcPr>
            <w:tcW w:w="1152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both"/>
              <w:rPr>
                <w:rFonts w:ascii="宋体" w:eastAsia="宋体" w:hAnsi="宋体"/>
                <w:bCs/>
              </w:rPr>
            </w:pPr>
            <w:proofErr w:type="spellStart"/>
            <w:r w:rsidRPr="00037B51">
              <w:rPr>
                <w:rFonts w:ascii="宋体" w:eastAsia="宋体" w:hAnsi="宋体"/>
                <w:bCs/>
              </w:rPr>
              <w:t>入库单编号</w:t>
            </w:r>
            <w:proofErr w:type="spellEnd"/>
          </w:p>
        </w:tc>
        <w:tc>
          <w:tcPr>
            <w:tcW w:w="1610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</w:p>
        </w:tc>
      </w:tr>
      <w:tr w:rsidR="0023155F" w:rsidRPr="00037B51" w:rsidTr="00532676">
        <w:trPr>
          <w:trHeight w:hRule="exact" w:val="311"/>
          <w:jc w:val="center"/>
        </w:trPr>
        <w:tc>
          <w:tcPr>
            <w:tcW w:w="7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both"/>
              <w:rPr>
                <w:rFonts w:ascii="宋体" w:eastAsia="宋体" w:hAnsi="宋体"/>
                <w:bCs/>
              </w:rPr>
            </w:pPr>
            <w:proofErr w:type="spellStart"/>
            <w:r w:rsidRPr="00037B51">
              <w:rPr>
                <w:rFonts w:ascii="宋体" w:eastAsia="宋体" w:hAnsi="宋体"/>
                <w:bCs/>
              </w:rPr>
              <w:t>审核类型</w:t>
            </w:r>
            <w:proofErr w:type="spellEnd"/>
          </w:p>
        </w:tc>
        <w:tc>
          <w:tcPr>
            <w:tcW w:w="150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proofErr w:type="spellStart"/>
            <w:r w:rsidRPr="00037B51">
              <w:rPr>
                <w:rFonts w:ascii="宋体" w:eastAsia="宋体" w:hAnsi="宋体"/>
                <w:bCs/>
              </w:rPr>
              <w:t>物理配置审核</w:t>
            </w:r>
            <w:proofErr w:type="spellEnd"/>
            <w:r w:rsidRPr="00037B51">
              <w:rPr>
                <w:rFonts w:ascii="宋体" w:eastAsia="宋体" w:hAnsi="宋体"/>
                <w:bCs/>
              </w:rPr>
              <w:t xml:space="preserve">    √</w:t>
            </w:r>
          </w:p>
        </w:tc>
        <w:tc>
          <w:tcPr>
            <w:tcW w:w="1653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proofErr w:type="spellStart"/>
            <w:r w:rsidRPr="00037B51">
              <w:rPr>
                <w:rFonts w:ascii="宋体" w:eastAsia="宋体" w:hAnsi="宋体"/>
                <w:bCs/>
              </w:rPr>
              <w:t>功能配置审核</w:t>
            </w:r>
            <w:proofErr w:type="spellEnd"/>
            <w:r w:rsidRPr="00037B51">
              <w:rPr>
                <w:rFonts w:ascii="宋体" w:eastAsia="宋体" w:hAnsi="宋体"/>
                <w:bCs/>
              </w:rPr>
              <w:t xml:space="preserve">    √</w:t>
            </w:r>
          </w:p>
        </w:tc>
        <w:tc>
          <w:tcPr>
            <w:tcW w:w="1109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proofErr w:type="spellStart"/>
            <w:r w:rsidRPr="00037B51">
              <w:rPr>
                <w:rFonts w:ascii="宋体" w:eastAsia="宋体" w:hAnsi="宋体"/>
                <w:bCs/>
              </w:rPr>
              <w:t>配置管理审核</w:t>
            </w:r>
            <w:proofErr w:type="spellEnd"/>
            <w:r w:rsidRPr="00037B51">
              <w:rPr>
                <w:rFonts w:ascii="宋体" w:eastAsia="宋体" w:hAnsi="宋体"/>
                <w:bCs/>
              </w:rPr>
              <w:t xml:space="preserve">    □</w:t>
            </w:r>
          </w:p>
        </w:tc>
      </w:tr>
      <w:tr w:rsidR="0023155F" w:rsidRPr="00037B51" w:rsidTr="00532676">
        <w:trPr>
          <w:trHeight w:hRule="exact" w:val="311"/>
          <w:jc w:val="center"/>
        </w:trPr>
        <w:tc>
          <w:tcPr>
            <w:tcW w:w="7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both"/>
              <w:rPr>
                <w:rFonts w:ascii="宋体" w:eastAsia="宋体" w:hAnsi="宋体"/>
                <w:bCs/>
              </w:rPr>
            </w:pPr>
            <w:proofErr w:type="spellStart"/>
            <w:r w:rsidRPr="00037B51">
              <w:rPr>
                <w:rFonts w:ascii="宋体" w:eastAsia="宋体" w:hAnsi="宋体"/>
                <w:bCs/>
              </w:rPr>
              <w:t>报告日期</w:t>
            </w:r>
            <w:proofErr w:type="spellEnd"/>
          </w:p>
        </w:tc>
        <w:tc>
          <w:tcPr>
            <w:tcW w:w="2327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rPr>
                <w:rFonts w:ascii="宋体" w:eastAsia="宋体" w:hAnsi="宋体"/>
                <w:bCs/>
              </w:rPr>
            </w:pPr>
            <w:r w:rsidRPr="00037B51">
              <w:rPr>
                <w:rFonts w:ascii="宋体" w:eastAsia="宋体" w:hAnsi="宋体"/>
                <w:bCs/>
              </w:rPr>
              <w:t>2023.4.14.</w:t>
            </w:r>
          </w:p>
        </w:tc>
        <w:tc>
          <w:tcPr>
            <w:tcW w:w="834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proofErr w:type="spellStart"/>
            <w:r w:rsidRPr="00037B51">
              <w:rPr>
                <w:rFonts w:ascii="宋体" w:eastAsia="宋体" w:hAnsi="宋体"/>
                <w:bCs/>
              </w:rPr>
              <w:t>参加审核人员</w:t>
            </w:r>
            <w:proofErr w:type="spellEnd"/>
          </w:p>
        </w:tc>
        <w:tc>
          <w:tcPr>
            <w:tcW w:w="1109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rPr>
                <w:rFonts w:ascii="宋体" w:eastAsia="宋体" w:hAnsi="宋体"/>
                <w:bCs/>
              </w:rPr>
            </w:pPr>
            <w:proofErr w:type="spellStart"/>
            <w:r w:rsidRPr="00037B51">
              <w:rPr>
                <w:rFonts w:ascii="宋体" w:eastAsia="宋体" w:hAnsi="宋体"/>
                <w:bCs/>
              </w:rPr>
              <w:t>王令敏、李闯</w:t>
            </w:r>
            <w:proofErr w:type="spellEnd"/>
            <w:r w:rsidRPr="00037B51">
              <w:rPr>
                <w:rFonts w:ascii="宋体" w:eastAsia="宋体" w:hAnsi="宋体"/>
                <w:bCs/>
              </w:rPr>
              <w:t>.</w:t>
            </w:r>
          </w:p>
        </w:tc>
      </w:tr>
      <w:tr w:rsidR="0023155F" w:rsidRPr="00037B51" w:rsidTr="00532676">
        <w:trPr>
          <w:trHeight w:hRule="exact" w:val="572"/>
          <w:jc w:val="center"/>
        </w:trPr>
        <w:tc>
          <w:tcPr>
            <w:tcW w:w="397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  <w:lang w:eastAsia="zh-CN"/>
              </w:rPr>
            </w:pPr>
            <w:r w:rsidRPr="00037B51">
              <w:rPr>
                <w:rFonts w:ascii="宋体" w:eastAsia="宋体" w:hAnsi="宋体"/>
                <w:bCs/>
              </w:rPr>
              <w:t>审</w:t>
            </w:r>
          </w:p>
          <w:p w:rsid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  <w:lang w:eastAsia="zh-CN"/>
              </w:rPr>
            </w:pPr>
            <w:r w:rsidRPr="00037B51">
              <w:rPr>
                <w:rFonts w:ascii="宋体" w:eastAsia="宋体" w:hAnsi="宋体"/>
                <w:bCs/>
              </w:rPr>
              <w:t>核</w:t>
            </w:r>
          </w:p>
          <w:p w:rsid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  <w:lang w:eastAsia="zh-CN"/>
              </w:rPr>
            </w:pPr>
            <w:r w:rsidRPr="00037B51">
              <w:rPr>
                <w:rFonts w:ascii="宋体" w:eastAsia="宋体" w:hAnsi="宋体"/>
                <w:bCs/>
              </w:rPr>
              <w:t>内</w:t>
            </w:r>
          </w:p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r w:rsidRPr="00037B51">
              <w:rPr>
                <w:rFonts w:ascii="宋体" w:eastAsia="宋体" w:hAnsi="宋体"/>
                <w:bCs/>
              </w:rPr>
              <w:t>容</w:t>
            </w:r>
          </w:p>
        </w:tc>
        <w:tc>
          <w:tcPr>
            <w:tcW w:w="2328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proofErr w:type="spellStart"/>
            <w:r w:rsidRPr="00037B51">
              <w:rPr>
                <w:rFonts w:ascii="宋体" w:eastAsia="宋体" w:hAnsi="宋体"/>
                <w:bCs/>
              </w:rPr>
              <w:t>基线名称</w:t>
            </w:r>
            <w:proofErr w:type="spellEnd"/>
            <w:r w:rsidRPr="00037B51">
              <w:rPr>
                <w:rFonts w:ascii="宋体" w:eastAsia="宋体" w:hAnsi="宋体"/>
                <w:bCs/>
              </w:rPr>
              <w:t>/</w:t>
            </w:r>
            <w:proofErr w:type="spellStart"/>
            <w:r w:rsidRPr="00037B51">
              <w:rPr>
                <w:rFonts w:ascii="宋体" w:eastAsia="宋体" w:hAnsi="宋体"/>
                <w:bCs/>
              </w:rPr>
              <w:t>标识</w:t>
            </w:r>
            <w:proofErr w:type="spellEnd"/>
            <w:r w:rsidRPr="00037B51">
              <w:rPr>
                <w:rFonts w:ascii="宋体" w:eastAsia="宋体" w:hAnsi="宋体"/>
                <w:bCs/>
              </w:rPr>
              <w:t>/</w:t>
            </w:r>
            <w:proofErr w:type="spellStart"/>
            <w:r w:rsidRPr="00037B51">
              <w:rPr>
                <w:rFonts w:ascii="宋体" w:eastAsia="宋体" w:hAnsi="宋体"/>
                <w:bCs/>
              </w:rPr>
              <w:t>版本</w:t>
            </w:r>
            <w:proofErr w:type="spellEnd"/>
          </w:p>
        </w:tc>
        <w:tc>
          <w:tcPr>
            <w:tcW w:w="1665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proofErr w:type="spellStart"/>
            <w:r w:rsidRPr="00037B51">
              <w:rPr>
                <w:rFonts w:ascii="宋体" w:eastAsia="宋体" w:hAnsi="宋体"/>
                <w:bCs/>
              </w:rPr>
              <w:t>配置项名称</w:t>
            </w:r>
            <w:proofErr w:type="spellEnd"/>
            <w:r w:rsidRPr="00037B51">
              <w:rPr>
                <w:rFonts w:ascii="宋体" w:eastAsia="宋体" w:hAnsi="宋体"/>
                <w:bCs/>
              </w:rPr>
              <w:t>/</w:t>
            </w:r>
            <w:proofErr w:type="spellStart"/>
            <w:r w:rsidRPr="00037B51">
              <w:rPr>
                <w:rFonts w:ascii="宋体" w:eastAsia="宋体" w:hAnsi="宋体"/>
                <w:bCs/>
              </w:rPr>
              <w:t>标识</w:t>
            </w:r>
            <w:proofErr w:type="spellEnd"/>
            <w:r w:rsidRPr="00037B51">
              <w:rPr>
                <w:rFonts w:ascii="宋体" w:eastAsia="宋体" w:hAnsi="宋体"/>
                <w:bCs/>
              </w:rPr>
              <w:t>/</w:t>
            </w:r>
            <w:proofErr w:type="spellStart"/>
            <w:r w:rsidRPr="00037B51">
              <w:rPr>
                <w:rFonts w:ascii="宋体" w:eastAsia="宋体" w:hAnsi="宋体"/>
                <w:bCs/>
              </w:rPr>
              <w:t>版本</w:t>
            </w:r>
            <w:proofErr w:type="spellEnd"/>
          </w:p>
        </w:tc>
        <w:tc>
          <w:tcPr>
            <w:tcW w:w="6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proofErr w:type="spellStart"/>
            <w:r w:rsidRPr="00037B51">
              <w:rPr>
                <w:rFonts w:ascii="宋体" w:eastAsia="宋体" w:hAnsi="宋体"/>
                <w:bCs/>
              </w:rPr>
              <w:t>备注</w:t>
            </w:r>
            <w:proofErr w:type="spellEnd"/>
          </w:p>
        </w:tc>
      </w:tr>
      <w:tr w:rsidR="0023155F" w:rsidRPr="00037B51" w:rsidTr="00532676">
        <w:trPr>
          <w:trHeight w:hRule="exact" w:val="707"/>
          <w:jc w:val="center"/>
        </w:trPr>
        <w:tc>
          <w:tcPr>
            <w:tcW w:w="397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/>
              <w:rPr>
                <w:rFonts w:ascii="宋体" w:eastAsia="宋体" w:hAnsi="宋体"/>
                <w:bCs/>
              </w:rPr>
            </w:pPr>
          </w:p>
        </w:tc>
        <w:tc>
          <w:tcPr>
            <w:tcW w:w="2328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r w:rsidRPr="00037B51">
              <w:rPr>
                <w:rFonts w:ascii="宋体" w:eastAsia="宋体" w:hAnsi="宋体"/>
                <w:bCs/>
              </w:rPr>
              <w:t>——</w:t>
            </w:r>
          </w:p>
        </w:tc>
        <w:tc>
          <w:tcPr>
            <w:tcW w:w="1665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37B51" w:rsidRDefault="00000000" w:rsidP="00037B51">
            <w:pPr>
              <w:spacing w:after="0" w:line="240" w:lineRule="auto"/>
              <w:rPr>
                <w:rFonts w:ascii="宋体" w:eastAsia="宋体" w:hAnsi="宋体"/>
                <w:bCs/>
                <w:sz w:val="16"/>
                <w:lang w:eastAsia="zh-CN"/>
              </w:rPr>
            </w:pPr>
            <w:r w:rsidRPr="00037B51">
              <w:rPr>
                <w:rFonts w:ascii="宋体" w:eastAsia="宋体" w:hAnsi="宋体"/>
                <w:bCs/>
                <w:sz w:val="16"/>
              </w:rPr>
              <w:t>XXXX</w:t>
            </w:r>
          </w:p>
          <w:p w:rsidR="0023155F" w:rsidRPr="00037B51" w:rsidRDefault="00000000" w:rsidP="00037B51">
            <w:pPr>
              <w:spacing w:after="0" w:line="240" w:lineRule="auto"/>
              <w:rPr>
                <w:rFonts w:ascii="宋体" w:eastAsia="宋体" w:hAnsi="宋体"/>
                <w:bCs/>
              </w:rPr>
            </w:pPr>
            <w:r w:rsidRPr="00037B51">
              <w:rPr>
                <w:rFonts w:ascii="宋体" w:eastAsia="宋体" w:hAnsi="宋体"/>
                <w:bCs/>
                <w:sz w:val="16"/>
              </w:rPr>
              <w:t>ZDPX2021163/0.0-HCJH V1.0.</w:t>
            </w:r>
          </w:p>
        </w:tc>
        <w:tc>
          <w:tcPr>
            <w:tcW w:w="6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</w:p>
        </w:tc>
      </w:tr>
      <w:tr w:rsidR="0023155F" w:rsidRPr="00037B51" w:rsidTr="00532676">
        <w:trPr>
          <w:trHeight w:hRule="exact" w:val="311"/>
          <w:jc w:val="center"/>
        </w:trPr>
        <w:tc>
          <w:tcPr>
            <w:tcW w:w="3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proofErr w:type="spellStart"/>
            <w:r w:rsidRPr="00037B51">
              <w:rPr>
                <w:rFonts w:ascii="宋体" w:eastAsia="宋体" w:hAnsi="宋体"/>
                <w:bCs/>
              </w:rPr>
              <w:t>序号</w:t>
            </w:r>
            <w:proofErr w:type="spellEnd"/>
          </w:p>
        </w:tc>
        <w:tc>
          <w:tcPr>
            <w:tcW w:w="2328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proofErr w:type="spellStart"/>
            <w:r w:rsidRPr="00037B51">
              <w:rPr>
                <w:rFonts w:ascii="宋体" w:eastAsia="宋体" w:hAnsi="宋体"/>
                <w:bCs/>
              </w:rPr>
              <w:t>配置审核内容</w:t>
            </w:r>
            <w:proofErr w:type="spellEnd"/>
          </w:p>
        </w:tc>
        <w:tc>
          <w:tcPr>
            <w:tcW w:w="1166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proofErr w:type="spellStart"/>
            <w:r w:rsidRPr="00037B51">
              <w:rPr>
                <w:rFonts w:ascii="宋体" w:eastAsia="宋体" w:hAnsi="宋体"/>
                <w:bCs/>
              </w:rPr>
              <w:t>审核结果</w:t>
            </w:r>
            <w:proofErr w:type="spellEnd"/>
          </w:p>
        </w:tc>
        <w:tc>
          <w:tcPr>
            <w:tcW w:w="1109" w:type="pct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proofErr w:type="gramStart"/>
            <w:r w:rsidRPr="00037B51">
              <w:rPr>
                <w:rFonts w:ascii="宋体" w:eastAsia="宋体" w:hAnsi="宋体"/>
                <w:bCs/>
              </w:rPr>
              <w:t>备  注</w:t>
            </w:r>
            <w:proofErr w:type="gramEnd"/>
          </w:p>
        </w:tc>
      </w:tr>
      <w:tr w:rsidR="00532676" w:rsidRPr="00037B51" w:rsidTr="00532676">
        <w:trPr>
          <w:trHeight w:hRule="exact" w:val="311"/>
          <w:jc w:val="center"/>
        </w:trPr>
        <w:tc>
          <w:tcPr>
            <w:tcW w:w="3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</w:p>
        </w:tc>
        <w:tc>
          <w:tcPr>
            <w:tcW w:w="2328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</w:p>
        </w:tc>
        <w:tc>
          <w:tcPr>
            <w:tcW w:w="3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r w:rsidRPr="00037B51">
              <w:rPr>
                <w:rFonts w:ascii="宋体" w:eastAsia="宋体" w:hAnsi="宋体"/>
                <w:bCs/>
              </w:rPr>
              <w:t>是</w:t>
            </w:r>
          </w:p>
        </w:tc>
        <w:tc>
          <w:tcPr>
            <w:tcW w:w="3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r w:rsidRPr="00037B51">
              <w:rPr>
                <w:rFonts w:ascii="宋体" w:eastAsia="宋体" w:hAnsi="宋体"/>
                <w:bCs/>
              </w:rPr>
              <w:t>否</w:t>
            </w:r>
          </w:p>
        </w:tc>
        <w:tc>
          <w:tcPr>
            <w:tcW w:w="5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proofErr w:type="spellStart"/>
            <w:r w:rsidRPr="00037B51">
              <w:rPr>
                <w:rFonts w:ascii="宋体" w:eastAsia="宋体" w:hAnsi="宋体"/>
                <w:bCs/>
              </w:rPr>
              <w:t>不适用</w:t>
            </w:r>
            <w:proofErr w:type="spellEnd"/>
          </w:p>
        </w:tc>
        <w:tc>
          <w:tcPr>
            <w:tcW w:w="1109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/>
              <w:rPr>
                <w:rFonts w:ascii="宋体" w:eastAsia="宋体" w:hAnsi="宋体"/>
                <w:bCs/>
              </w:rPr>
            </w:pPr>
          </w:p>
        </w:tc>
      </w:tr>
      <w:tr w:rsidR="00532676" w:rsidRPr="00037B51" w:rsidTr="00532676">
        <w:trPr>
          <w:trHeight w:hRule="exact" w:val="255"/>
          <w:jc w:val="center"/>
        </w:trPr>
        <w:tc>
          <w:tcPr>
            <w:tcW w:w="3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r w:rsidRPr="00037B51">
              <w:rPr>
                <w:rFonts w:ascii="宋体" w:eastAsia="宋体" w:hAnsi="宋体"/>
                <w:bCs/>
              </w:rPr>
              <w:t>1.</w:t>
            </w:r>
          </w:p>
        </w:tc>
        <w:tc>
          <w:tcPr>
            <w:tcW w:w="2328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rPr>
                <w:rFonts w:ascii="宋体" w:eastAsia="宋体" w:hAnsi="宋体"/>
                <w:bCs/>
                <w:lang w:eastAsia="zh-CN"/>
              </w:rPr>
            </w:pPr>
            <w:r w:rsidRPr="00037B51">
              <w:rPr>
                <w:rFonts w:ascii="宋体" w:eastAsia="宋体" w:hAnsi="宋体"/>
                <w:bCs/>
                <w:sz w:val="17"/>
                <w:lang w:eastAsia="zh-CN"/>
              </w:rPr>
              <w:t>基线内容与基线发布/变更申请单是否一致？</w:t>
            </w:r>
          </w:p>
        </w:tc>
        <w:tc>
          <w:tcPr>
            <w:tcW w:w="3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  <w:lang w:eastAsia="zh-CN"/>
              </w:rPr>
            </w:pPr>
          </w:p>
        </w:tc>
        <w:tc>
          <w:tcPr>
            <w:tcW w:w="3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  <w:lang w:eastAsia="zh-CN"/>
              </w:rPr>
            </w:pPr>
          </w:p>
        </w:tc>
        <w:tc>
          <w:tcPr>
            <w:tcW w:w="5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r w:rsidRPr="00037B51">
              <w:rPr>
                <w:rFonts w:ascii="宋体" w:eastAsia="宋体" w:hAnsi="宋体"/>
                <w:bCs/>
              </w:rPr>
              <w:t>√</w:t>
            </w:r>
          </w:p>
        </w:tc>
        <w:tc>
          <w:tcPr>
            <w:tcW w:w="1109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</w:p>
        </w:tc>
      </w:tr>
      <w:tr w:rsidR="00532676" w:rsidRPr="00037B51" w:rsidTr="00532676">
        <w:trPr>
          <w:trHeight w:hRule="exact" w:val="255"/>
          <w:jc w:val="center"/>
        </w:trPr>
        <w:tc>
          <w:tcPr>
            <w:tcW w:w="3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r w:rsidRPr="00037B51">
              <w:rPr>
                <w:rFonts w:ascii="宋体" w:eastAsia="宋体" w:hAnsi="宋体"/>
                <w:bCs/>
              </w:rPr>
              <w:t>2.</w:t>
            </w:r>
          </w:p>
        </w:tc>
        <w:tc>
          <w:tcPr>
            <w:tcW w:w="2328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rPr>
                <w:rFonts w:ascii="宋体" w:eastAsia="宋体" w:hAnsi="宋体"/>
                <w:bCs/>
                <w:lang w:eastAsia="zh-CN"/>
              </w:rPr>
            </w:pPr>
            <w:r w:rsidRPr="00037B51">
              <w:rPr>
                <w:rFonts w:ascii="宋体" w:eastAsia="宋体" w:hAnsi="宋体"/>
                <w:bCs/>
                <w:sz w:val="17"/>
                <w:lang w:eastAsia="zh-CN"/>
              </w:rPr>
              <w:t>基线内容与配置管理计划中的基线定义是否一致？</w:t>
            </w:r>
          </w:p>
        </w:tc>
        <w:tc>
          <w:tcPr>
            <w:tcW w:w="3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  <w:lang w:eastAsia="zh-CN"/>
              </w:rPr>
            </w:pPr>
          </w:p>
        </w:tc>
        <w:tc>
          <w:tcPr>
            <w:tcW w:w="3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  <w:lang w:eastAsia="zh-CN"/>
              </w:rPr>
            </w:pPr>
          </w:p>
        </w:tc>
        <w:tc>
          <w:tcPr>
            <w:tcW w:w="5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r w:rsidRPr="00037B51">
              <w:rPr>
                <w:rFonts w:ascii="宋体" w:eastAsia="宋体" w:hAnsi="宋体"/>
                <w:bCs/>
              </w:rPr>
              <w:t>√</w:t>
            </w:r>
          </w:p>
        </w:tc>
        <w:tc>
          <w:tcPr>
            <w:tcW w:w="1109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</w:p>
        </w:tc>
      </w:tr>
      <w:tr w:rsidR="00532676" w:rsidRPr="00037B51" w:rsidTr="00532676">
        <w:trPr>
          <w:trHeight w:hRule="exact" w:val="255"/>
          <w:jc w:val="center"/>
        </w:trPr>
        <w:tc>
          <w:tcPr>
            <w:tcW w:w="3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r w:rsidRPr="00037B51">
              <w:rPr>
                <w:rFonts w:ascii="宋体" w:eastAsia="宋体" w:hAnsi="宋体"/>
                <w:bCs/>
              </w:rPr>
              <w:t>3.</w:t>
            </w:r>
          </w:p>
        </w:tc>
        <w:tc>
          <w:tcPr>
            <w:tcW w:w="2328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rPr>
                <w:rFonts w:ascii="宋体" w:eastAsia="宋体" w:hAnsi="宋体"/>
                <w:bCs/>
                <w:lang w:eastAsia="zh-CN"/>
              </w:rPr>
            </w:pPr>
            <w:r w:rsidRPr="00037B51">
              <w:rPr>
                <w:rFonts w:ascii="宋体" w:eastAsia="宋体" w:hAnsi="宋体"/>
                <w:bCs/>
                <w:sz w:val="17"/>
                <w:lang w:eastAsia="zh-CN"/>
              </w:rPr>
              <w:t>基线的标识和版本号是否正确？</w:t>
            </w:r>
          </w:p>
        </w:tc>
        <w:tc>
          <w:tcPr>
            <w:tcW w:w="3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  <w:lang w:eastAsia="zh-CN"/>
              </w:rPr>
            </w:pPr>
          </w:p>
        </w:tc>
        <w:tc>
          <w:tcPr>
            <w:tcW w:w="3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  <w:lang w:eastAsia="zh-CN"/>
              </w:rPr>
            </w:pPr>
          </w:p>
        </w:tc>
        <w:tc>
          <w:tcPr>
            <w:tcW w:w="5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r w:rsidRPr="00037B51">
              <w:rPr>
                <w:rFonts w:ascii="宋体" w:eastAsia="宋体" w:hAnsi="宋体"/>
                <w:bCs/>
              </w:rPr>
              <w:t>√</w:t>
            </w:r>
          </w:p>
        </w:tc>
        <w:tc>
          <w:tcPr>
            <w:tcW w:w="1109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</w:p>
        </w:tc>
      </w:tr>
      <w:tr w:rsidR="00532676" w:rsidRPr="00037B51" w:rsidTr="00532676">
        <w:trPr>
          <w:trHeight w:hRule="exact" w:val="255"/>
          <w:jc w:val="center"/>
        </w:trPr>
        <w:tc>
          <w:tcPr>
            <w:tcW w:w="3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r w:rsidRPr="00037B51">
              <w:rPr>
                <w:rFonts w:ascii="宋体" w:eastAsia="宋体" w:hAnsi="宋体"/>
                <w:bCs/>
              </w:rPr>
              <w:t>4.</w:t>
            </w:r>
          </w:p>
        </w:tc>
        <w:tc>
          <w:tcPr>
            <w:tcW w:w="2328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rPr>
                <w:rFonts w:ascii="宋体" w:eastAsia="宋体" w:hAnsi="宋体"/>
                <w:bCs/>
                <w:lang w:eastAsia="zh-CN"/>
              </w:rPr>
            </w:pPr>
            <w:r w:rsidRPr="00037B51">
              <w:rPr>
                <w:rFonts w:ascii="宋体" w:eastAsia="宋体" w:hAnsi="宋体"/>
                <w:bCs/>
                <w:sz w:val="17"/>
                <w:lang w:eastAsia="zh-CN"/>
              </w:rPr>
              <w:t>基线配置项的名称、标识和版本是否正确？</w:t>
            </w:r>
          </w:p>
        </w:tc>
        <w:tc>
          <w:tcPr>
            <w:tcW w:w="3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  <w:lang w:eastAsia="zh-CN"/>
              </w:rPr>
            </w:pPr>
          </w:p>
        </w:tc>
        <w:tc>
          <w:tcPr>
            <w:tcW w:w="3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  <w:lang w:eastAsia="zh-CN"/>
              </w:rPr>
            </w:pPr>
          </w:p>
        </w:tc>
        <w:tc>
          <w:tcPr>
            <w:tcW w:w="5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r w:rsidRPr="00037B51">
              <w:rPr>
                <w:rFonts w:ascii="宋体" w:eastAsia="宋体" w:hAnsi="宋体"/>
                <w:bCs/>
              </w:rPr>
              <w:t>√</w:t>
            </w:r>
          </w:p>
        </w:tc>
        <w:tc>
          <w:tcPr>
            <w:tcW w:w="1109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</w:p>
        </w:tc>
      </w:tr>
      <w:tr w:rsidR="00532676" w:rsidRPr="00037B51" w:rsidTr="00532676">
        <w:trPr>
          <w:trHeight w:hRule="exact" w:val="255"/>
          <w:jc w:val="center"/>
        </w:trPr>
        <w:tc>
          <w:tcPr>
            <w:tcW w:w="3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r w:rsidRPr="00037B51">
              <w:rPr>
                <w:rFonts w:ascii="宋体" w:eastAsia="宋体" w:hAnsi="宋体"/>
                <w:bCs/>
              </w:rPr>
              <w:t>5.</w:t>
            </w:r>
          </w:p>
        </w:tc>
        <w:tc>
          <w:tcPr>
            <w:tcW w:w="2328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rPr>
                <w:rFonts w:ascii="宋体" w:eastAsia="宋体" w:hAnsi="宋体"/>
                <w:bCs/>
                <w:lang w:eastAsia="zh-CN"/>
              </w:rPr>
            </w:pPr>
            <w:r w:rsidRPr="00037B51">
              <w:rPr>
                <w:rFonts w:ascii="宋体" w:eastAsia="宋体" w:hAnsi="宋体"/>
                <w:bCs/>
                <w:sz w:val="17"/>
                <w:lang w:eastAsia="zh-CN"/>
              </w:rPr>
              <w:t>出入库单填写是否正确？</w:t>
            </w:r>
          </w:p>
        </w:tc>
        <w:tc>
          <w:tcPr>
            <w:tcW w:w="3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r w:rsidRPr="00037B51">
              <w:rPr>
                <w:rFonts w:ascii="宋体" w:eastAsia="宋体" w:hAnsi="宋体"/>
                <w:bCs/>
              </w:rPr>
              <w:t>√</w:t>
            </w:r>
          </w:p>
        </w:tc>
        <w:tc>
          <w:tcPr>
            <w:tcW w:w="3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</w:p>
        </w:tc>
        <w:tc>
          <w:tcPr>
            <w:tcW w:w="5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</w:p>
        </w:tc>
        <w:tc>
          <w:tcPr>
            <w:tcW w:w="1109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</w:p>
        </w:tc>
      </w:tr>
      <w:tr w:rsidR="00532676" w:rsidRPr="00037B51" w:rsidTr="00532676">
        <w:trPr>
          <w:trHeight w:hRule="exact" w:val="255"/>
          <w:jc w:val="center"/>
        </w:trPr>
        <w:tc>
          <w:tcPr>
            <w:tcW w:w="3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r w:rsidRPr="00037B51">
              <w:rPr>
                <w:rFonts w:ascii="宋体" w:eastAsia="宋体" w:hAnsi="宋体"/>
                <w:bCs/>
              </w:rPr>
              <w:t>6.</w:t>
            </w:r>
          </w:p>
        </w:tc>
        <w:tc>
          <w:tcPr>
            <w:tcW w:w="2328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rPr>
                <w:rFonts w:ascii="宋体" w:eastAsia="宋体" w:hAnsi="宋体"/>
                <w:bCs/>
                <w:lang w:eastAsia="zh-CN"/>
              </w:rPr>
            </w:pPr>
            <w:r w:rsidRPr="00037B51">
              <w:rPr>
                <w:rFonts w:ascii="宋体" w:eastAsia="宋体" w:hAnsi="宋体"/>
                <w:bCs/>
                <w:sz w:val="17"/>
                <w:lang w:eastAsia="zh-CN"/>
              </w:rPr>
              <w:t>独立配置项的名称、标识和版本是否正确？</w:t>
            </w:r>
          </w:p>
        </w:tc>
        <w:tc>
          <w:tcPr>
            <w:tcW w:w="3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r w:rsidRPr="00037B51">
              <w:rPr>
                <w:rFonts w:ascii="宋体" w:eastAsia="宋体" w:hAnsi="宋体"/>
                <w:bCs/>
              </w:rPr>
              <w:t>√</w:t>
            </w:r>
          </w:p>
        </w:tc>
        <w:tc>
          <w:tcPr>
            <w:tcW w:w="3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</w:p>
        </w:tc>
        <w:tc>
          <w:tcPr>
            <w:tcW w:w="5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</w:p>
        </w:tc>
        <w:tc>
          <w:tcPr>
            <w:tcW w:w="1109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</w:p>
        </w:tc>
      </w:tr>
      <w:tr w:rsidR="00532676" w:rsidRPr="00037B51" w:rsidTr="00532676">
        <w:trPr>
          <w:trHeight w:hRule="exact" w:val="255"/>
          <w:jc w:val="center"/>
        </w:trPr>
        <w:tc>
          <w:tcPr>
            <w:tcW w:w="3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r w:rsidRPr="00037B51">
              <w:rPr>
                <w:rFonts w:ascii="宋体" w:eastAsia="宋体" w:hAnsi="宋体"/>
                <w:bCs/>
              </w:rPr>
              <w:t>7.</w:t>
            </w:r>
          </w:p>
        </w:tc>
        <w:tc>
          <w:tcPr>
            <w:tcW w:w="2328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rPr>
                <w:rFonts w:ascii="宋体" w:eastAsia="宋体" w:hAnsi="宋体"/>
                <w:bCs/>
                <w:lang w:eastAsia="zh-CN"/>
              </w:rPr>
            </w:pPr>
            <w:r w:rsidRPr="00037B51">
              <w:rPr>
                <w:rFonts w:ascii="宋体" w:eastAsia="宋体" w:hAnsi="宋体"/>
                <w:bCs/>
                <w:sz w:val="17"/>
                <w:lang w:eastAsia="zh-CN"/>
              </w:rPr>
              <w:t>文档类配置项是否都通过了评审和审批？</w:t>
            </w:r>
          </w:p>
        </w:tc>
        <w:tc>
          <w:tcPr>
            <w:tcW w:w="3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r w:rsidRPr="00037B51">
              <w:rPr>
                <w:rFonts w:ascii="宋体" w:eastAsia="宋体" w:hAnsi="宋体"/>
                <w:bCs/>
              </w:rPr>
              <w:t>√</w:t>
            </w:r>
          </w:p>
        </w:tc>
        <w:tc>
          <w:tcPr>
            <w:tcW w:w="3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</w:p>
        </w:tc>
        <w:tc>
          <w:tcPr>
            <w:tcW w:w="5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</w:p>
        </w:tc>
        <w:tc>
          <w:tcPr>
            <w:tcW w:w="1109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</w:p>
        </w:tc>
      </w:tr>
      <w:tr w:rsidR="00532676" w:rsidRPr="00037B51" w:rsidTr="00532676">
        <w:trPr>
          <w:trHeight w:hRule="exact" w:val="255"/>
          <w:jc w:val="center"/>
        </w:trPr>
        <w:tc>
          <w:tcPr>
            <w:tcW w:w="3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r w:rsidRPr="00037B51">
              <w:rPr>
                <w:rFonts w:ascii="宋体" w:eastAsia="宋体" w:hAnsi="宋体"/>
                <w:bCs/>
              </w:rPr>
              <w:t>8.</w:t>
            </w:r>
          </w:p>
        </w:tc>
        <w:tc>
          <w:tcPr>
            <w:tcW w:w="2328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rPr>
                <w:rFonts w:ascii="宋体" w:eastAsia="宋体" w:hAnsi="宋体"/>
                <w:bCs/>
                <w:lang w:eastAsia="zh-CN"/>
              </w:rPr>
            </w:pPr>
            <w:r w:rsidRPr="00037B51">
              <w:rPr>
                <w:rFonts w:ascii="宋体" w:eastAsia="宋体" w:hAnsi="宋体"/>
                <w:bCs/>
                <w:sz w:val="17"/>
                <w:lang w:eastAsia="zh-CN"/>
              </w:rPr>
              <w:t>代码类配置项是否通过了测试？</w:t>
            </w:r>
          </w:p>
        </w:tc>
        <w:tc>
          <w:tcPr>
            <w:tcW w:w="3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  <w:lang w:eastAsia="zh-CN"/>
              </w:rPr>
            </w:pPr>
          </w:p>
        </w:tc>
        <w:tc>
          <w:tcPr>
            <w:tcW w:w="3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  <w:lang w:eastAsia="zh-CN"/>
              </w:rPr>
            </w:pPr>
          </w:p>
        </w:tc>
        <w:tc>
          <w:tcPr>
            <w:tcW w:w="5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r w:rsidRPr="00037B51">
              <w:rPr>
                <w:rFonts w:ascii="宋体" w:eastAsia="宋体" w:hAnsi="宋体"/>
                <w:bCs/>
              </w:rPr>
              <w:t>√</w:t>
            </w:r>
          </w:p>
        </w:tc>
        <w:tc>
          <w:tcPr>
            <w:tcW w:w="1109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</w:p>
        </w:tc>
      </w:tr>
      <w:tr w:rsidR="00532676" w:rsidRPr="00037B51" w:rsidTr="00532676">
        <w:trPr>
          <w:trHeight w:hRule="exact" w:val="255"/>
          <w:jc w:val="center"/>
        </w:trPr>
        <w:tc>
          <w:tcPr>
            <w:tcW w:w="3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r w:rsidRPr="00037B51">
              <w:rPr>
                <w:rFonts w:ascii="宋体" w:eastAsia="宋体" w:hAnsi="宋体"/>
                <w:bCs/>
              </w:rPr>
              <w:t>9.</w:t>
            </w:r>
          </w:p>
        </w:tc>
        <w:tc>
          <w:tcPr>
            <w:tcW w:w="2328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rPr>
                <w:rFonts w:ascii="宋体" w:eastAsia="宋体" w:hAnsi="宋体"/>
                <w:bCs/>
                <w:lang w:eastAsia="zh-CN"/>
              </w:rPr>
            </w:pPr>
            <w:r w:rsidRPr="00037B51">
              <w:rPr>
                <w:rFonts w:ascii="宋体" w:eastAsia="宋体" w:hAnsi="宋体"/>
                <w:bCs/>
                <w:sz w:val="17"/>
                <w:lang w:eastAsia="zh-CN"/>
              </w:rPr>
              <w:t>要交付的软件代码是否满足软件研制要求？</w:t>
            </w:r>
          </w:p>
        </w:tc>
        <w:tc>
          <w:tcPr>
            <w:tcW w:w="3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  <w:lang w:eastAsia="zh-CN"/>
              </w:rPr>
            </w:pPr>
          </w:p>
        </w:tc>
        <w:tc>
          <w:tcPr>
            <w:tcW w:w="3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  <w:lang w:eastAsia="zh-CN"/>
              </w:rPr>
            </w:pPr>
          </w:p>
        </w:tc>
        <w:tc>
          <w:tcPr>
            <w:tcW w:w="5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r w:rsidRPr="00037B51">
              <w:rPr>
                <w:rFonts w:ascii="宋体" w:eastAsia="宋体" w:hAnsi="宋体"/>
                <w:bCs/>
              </w:rPr>
              <w:t>√</w:t>
            </w:r>
          </w:p>
        </w:tc>
        <w:tc>
          <w:tcPr>
            <w:tcW w:w="1109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</w:p>
        </w:tc>
      </w:tr>
      <w:tr w:rsidR="00532676" w:rsidRPr="00037B51" w:rsidTr="00532676">
        <w:trPr>
          <w:trHeight w:hRule="exact" w:val="255"/>
          <w:jc w:val="center"/>
        </w:trPr>
        <w:tc>
          <w:tcPr>
            <w:tcW w:w="3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r w:rsidRPr="00037B51">
              <w:rPr>
                <w:rFonts w:ascii="宋体" w:eastAsia="宋体" w:hAnsi="宋体"/>
                <w:bCs/>
              </w:rPr>
              <w:t>10.</w:t>
            </w:r>
          </w:p>
        </w:tc>
        <w:tc>
          <w:tcPr>
            <w:tcW w:w="2328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rPr>
                <w:rFonts w:ascii="宋体" w:eastAsia="宋体" w:hAnsi="宋体"/>
                <w:bCs/>
                <w:lang w:eastAsia="zh-CN"/>
              </w:rPr>
            </w:pPr>
            <w:r w:rsidRPr="00037B51">
              <w:rPr>
                <w:rFonts w:ascii="宋体" w:eastAsia="宋体" w:hAnsi="宋体"/>
                <w:bCs/>
                <w:sz w:val="17"/>
                <w:lang w:eastAsia="zh-CN"/>
              </w:rPr>
              <w:t>用户支持文档是否和软件实际情况一致？</w:t>
            </w:r>
          </w:p>
        </w:tc>
        <w:tc>
          <w:tcPr>
            <w:tcW w:w="3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  <w:lang w:eastAsia="zh-CN"/>
              </w:rPr>
            </w:pPr>
          </w:p>
        </w:tc>
        <w:tc>
          <w:tcPr>
            <w:tcW w:w="3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  <w:lang w:eastAsia="zh-CN"/>
              </w:rPr>
            </w:pPr>
          </w:p>
        </w:tc>
        <w:tc>
          <w:tcPr>
            <w:tcW w:w="5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r w:rsidRPr="00037B51">
              <w:rPr>
                <w:rFonts w:ascii="宋体" w:eastAsia="宋体" w:hAnsi="宋体"/>
                <w:bCs/>
              </w:rPr>
              <w:t>√</w:t>
            </w:r>
          </w:p>
        </w:tc>
        <w:tc>
          <w:tcPr>
            <w:tcW w:w="1109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</w:p>
        </w:tc>
      </w:tr>
      <w:tr w:rsidR="0023155F" w:rsidRPr="00037B51" w:rsidTr="00037B51">
        <w:trPr>
          <w:trHeight w:hRule="exact" w:val="311"/>
          <w:jc w:val="center"/>
        </w:trPr>
        <w:tc>
          <w:tcPr>
            <w:tcW w:w="5000" w:type="pct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37B51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r>
              <w:rPr>
                <w:rFonts w:ascii="宋体" w:eastAsia="宋体" w:hAnsi="宋体" w:hint="eastAsia"/>
                <w:bCs/>
                <w:lang w:eastAsia="zh-CN"/>
              </w:rPr>
              <w:t>问  题</w:t>
            </w:r>
            <w:r w:rsidR="00000000" w:rsidRPr="00037B51">
              <w:rPr>
                <w:rFonts w:ascii="宋体" w:eastAsia="宋体" w:hAnsi="宋体"/>
                <w:bCs/>
              </w:rPr>
              <w:t xml:space="preserve">  情  况</w:t>
            </w:r>
          </w:p>
        </w:tc>
      </w:tr>
      <w:tr w:rsidR="0023155F" w:rsidRPr="00037B51" w:rsidTr="00532676">
        <w:trPr>
          <w:trHeight w:hRule="exact" w:val="255"/>
          <w:jc w:val="center"/>
        </w:trPr>
        <w:tc>
          <w:tcPr>
            <w:tcW w:w="3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r w:rsidRPr="00037B51">
              <w:rPr>
                <w:rFonts w:ascii="宋体" w:eastAsia="宋体" w:hAnsi="宋体"/>
                <w:bCs/>
              </w:rPr>
              <w:t>序号</w:t>
            </w:r>
          </w:p>
        </w:tc>
        <w:tc>
          <w:tcPr>
            <w:tcW w:w="2993" w:type="pct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r w:rsidRPr="00037B51">
              <w:rPr>
                <w:rFonts w:ascii="宋体" w:eastAsia="宋体" w:hAnsi="宋体"/>
                <w:bCs/>
              </w:rPr>
              <w:t>问 题 描 述</w:t>
            </w:r>
          </w:p>
        </w:tc>
        <w:tc>
          <w:tcPr>
            <w:tcW w:w="1610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37B51" w:rsidP="00037B51">
            <w:pPr>
              <w:spacing w:after="0" w:line="240" w:lineRule="auto"/>
              <w:jc w:val="center"/>
              <w:rPr>
                <w:rFonts w:ascii="宋体" w:eastAsia="宋体" w:hAnsi="宋体" w:hint="eastAsia"/>
                <w:bCs/>
                <w:lang w:eastAsia="zh-CN"/>
              </w:rPr>
            </w:pPr>
            <w:r>
              <w:rPr>
                <w:rFonts w:ascii="宋体" w:eastAsia="宋体" w:hAnsi="宋体" w:hint="eastAsia"/>
                <w:bCs/>
                <w:lang w:eastAsia="zh-CN"/>
              </w:rPr>
              <w:t>备  注</w:t>
            </w:r>
          </w:p>
        </w:tc>
      </w:tr>
      <w:tr w:rsidR="0023155F" w:rsidRPr="00037B51" w:rsidTr="00532676">
        <w:trPr>
          <w:trHeight w:hRule="exact" w:val="425"/>
          <w:jc w:val="center"/>
        </w:trPr>
        <w:tc>
          <w:tcPr>
            <w:tcW w:w="3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r w:rsidRPr="00037B51">
              <w:rPr>
                <w:rFonts w:ascii="宋体" w:eastAsia="宋体" w:hAnsi="宋体"/>
                <w:bCs/>
              </w:rPr>
              <w:t>1.</w:t>
            </w:r>
          </w:p>
        </w:tc>
        <w:tc>
          <w:tcPr>
            <w:tcW w:w="2993" w:type="pct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</w:p>
        </w:tc>
        <w:tc>
          <w:tcPr>
            <w:tcW w:w="1610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</w:p>
        </w:tc>
      </w:tr>
      <w:tr w:rsidR="00037B51" w:rsidRPr="00037B51" w:rsidTr="00037B51">
        <w:trPr>
          <w:trHeight w:hRule="exact" w:val="425"/>
          <w:jc w:val="center"/>
        </w:trPr>
        <w:tc>
          <w:tcPr>
            <w:tcW w:w="813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37B51" w:rsidRPr="00037B51" w:rsidRDefault="00037B51" w:rsidP="00037B51">
            <w:pPr>
              <w:spacing w:after="0" w:line="240" w:lineRule="auto"/>
              <w:jc w:val="both"/>
              <w:rPr>
                <w:rFonts w:ascii="宋体" w:eastAsia="宋体" w:hAnsi="宋体"/>
                <w:bCs/>
              </w:rPr>
            </w:pPr>
            <w:r>
              <w:rPr>
                <w:rFonts w:ascii="宋体" w:eastAsia="宋体" w:hAnsi="宋体" w:hint="eastAsia"/>
                <w:bCs/>
                <w:lang w:eastAsia="zh-CN"/>
              </w:rPr>
              <w:t>审核结论</w:t>
            </w:r>
          </w:p>
        </w:tc>
        <w:tc>
          <w:tcPr>
            <w:tcW w:w="4187" w:type="pct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37B51" w:rsidRPr="00037B51" w:rsidRDefault="00037B51" w:rsidP="00037B51">
            <w:pPr>
              <w:spacing w:after="0" w:line="240" w:lineRule="auto"/>
              <w:jc w:val="center"/>
              <w:rPr>
                <w:rFonts w:ascii="宋体" w:eastAsia="宋体" w:hAnsi="宋体" w:hint="eastAsia"/>
                <w:bCs/>
              </w:rPr>
            </w:pPr>
            <w:r w:rsidRPr="00037B51">
              <w:rPr>
                <w:rFonts w:ascii="宋体" w:eastAsia="宋体" w:hAnsi="宋体"/>
                <w:bCs/>
                <w:lang w:eastAsia="zh-CN"/>
              </w:rPr>
              <w:t>通过    √</w:t>
            </w:r>
            <w:r>
              <w:rPr>
                <w:rFonts w:ascii="宋体" w:eastAsia="宋体" w:hAnsi="宋体" w:hint="eastAsia"/>
                <w:bCs/>
                <w:lang w:eastAsia="zh-CN"/>
              </w:rPr>
              <w:t xml:space="preserve">                 </w:t>
            </w:r>
            <w:r w:rsidRPr="00037B51">
              <w:rPr>
                <w:rFonts w:ascii="宋体" w:eastAsia="宋体" w:hAnsi="宋体"/>
                <w:bCs/>
                <w:lang w:eastAsia="zh-CN"/>
              </w:rPr>
              <w:t>未通过    □</w:t>
            </w:r>
          </w:p>
        </w:tc>
      </w:tr>
      <w:tr w:rsidR="0023155F" w:rsidRPr="00037B51" w:rsidTr="00037B51">
        <w:trPr>
          <w:trHeight w:hRule="exact" w:val="1474"/>
          <w:jc w:val="center"/>
        </w:trPr>
        <w:tc>
          <w:tcPr>
            <w:tcW w:w="5000" w:type="pct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23155F" w:rsidRPr="00037B51" w:rsidRDefault="00000000" w:rsidP="00037B51">
            <w:pPr>
              <w:wordWrap w:val="0"/>
              <w:spacing w:after="0"/>
              <w:jc w:val="right"/>
              <w:rPr>
                <w:rFonts w:ascii="宋体" w:eastAsia="宋体" w:hAnsi="宋体" w:hint="eastAsia"/>
                <w:bCs/>
                <w:lang w:eastAsia="zh-CN"/>
              </w:rPr>
            </w:pPr>
            <w:r w:rsidRPr="00037B51">
              <w:rPr>
                <w:rFonts w:ascii="宋体" w:eastAsia="宋体" w:hAnsi="宋体"/>
                <w:bCs/>
                <w:lang w:eastAsia="zh-CN"/>
              </w:rPr>
              <w:t>审核负责人签名：                                      日期：</w:t>
            </w:r>
            <w:r w:rsidR="00037B51">
              <w:rPr>
                <w:rFonts w:ascii="宋体" w:eastAsia="宋体" w:hAnsi="宋体" w:hint="eastAsia"/>
                <w:bCs/>
                <w:lang w:eastAsia="zh-CN"/>
              </w:rPr>
              <w:t xml:space="preserve">            </w:t>
            </w:r>
          </w:p>
        </w:tc>
      </w:tr>
    </w:tbl>
    <w:p w:rsidR="00C269F6" w:rsidRPr="00037B51" w:rsidRDefault="00C269F6">
      <w:pPr>
        <w:rPr>
          <w:rFonts w:ascii="宋体" w:eastAsia="宋体" w:hAnsi="宋体"/>
          <w:bCs/>
          <w:lang w:eastAsia="zh-CN"/>
        </w:rPr>
      </w:pPr>
    </w:p>
    <w:sectPr w:rsidR="00C269F6" w:rsidRPr="00037B51" w:rsidSect="00037B51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5392607">
    <w:abstractNumId w:val="8"/>
  </w:num>
  <w:num w:numId="2" w16cid:durableId="1022361683">
    <w:abstractNumId w:val="6"/>
  </w:num>
  <w:num w:numId="3" w16cid:durableId="2109738836">
    <w:abstractNumId w:val="5"/>
  </w:num>
  <w:num w:numId="4" w16cid:durableId="1540776132">
    <w:abstractNumId w:val="4"/>
  </w:num>
  <w:num w:numId="5" w16cid:durableId="794565919">
    <w:abstractNumId w:val="7"/>
  </w:num>
  <w:num w:numId="6" w16cid:durableId="1419596264">
    <w:abstractNumId w:val="3"/>
  </w:num>
  <w:num w:numId="7" w16cid:durableId="668870154">
    <w:abstractNumId w:val="2"/>
  </w:num>
  <w:num w:numId="8" w16cid:durableId="1022826968">
    <w:abstractNumId w:val="1"/>
  </w:num>
  <w:num w:numId="9" w16cid:durableId="1535463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B51"/>
    <w:rsid w:val="0006063C"/>
    <w:rsid w:val="0015074B"/>
    <w:rsid w:val="0023155F"/>
    <w:rsid w:val="0029639D"/>
    <w:rsid w:val="00326F90"/>
    <w:rsid w:val="00532676"/>
    <w:rsid w:val="00A06CAC"/>
    <w:rsid w:val="00AA1D8D"/>
    <w:rsid w:val="00B47730"/>
    <w:rsid w:val="00C269F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B7F98B"/>
  <w14:defaultImageDpi w14:val="300"/>
  <w15:docId w15:val="{B5730E0D-F2E5-A046-9EA2-2A8F20C92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sophia.content@outlook.com</cp:lastModifiedBy>
  <cp:revision>3</cp:revision>
  <dcterms:created xsi:type="dcterms:W3CDTF">2013-12-23T23:15:00Z</dcterms:created>
  <dcterms:modified xsi:type="dcterms:W3CDTF">2026-05-09T02:27:00Z</dcterms:modified>
  <cp:category/>
</cp:coreProperties>
</file>