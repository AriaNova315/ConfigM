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E9B" w:rsidRPr="008A495F" w:rsidRDefault="00000000">
      <w:pPr>
        <w:jc w:val="center"/>
        <w:rPr>
          <w:rFonts w:ascii="黑体" w:eastAsia="黑体" w:hAnsi="黑体"/>
          <w:bCs/>
          <w:lang w:eastAsia="zh-CN"/>
        </w:rPr>
      </w:pPr>
      <w:r w:rsidRPr="008A495F">
        <w:rPr>
          <w:rFonts w:ascii="黑体" w:eastAsia="黑体" w:hAnsi="黑体"/>
          <w:bCs/>
          <w:sz w:val="32"/>
          <w:lang w:eastAsia="zh-CN"/>
        </w:rPr>
        <w:t>入库单</w:t>
      </w:r>
    </w:p>
    <w:p w:rsidR="00744E9B" w:rsidRPr="008A495F" w:rsidRDefault="00000000" w:rsidP="008A495F">
      <w:pPr>
        <w:spacing w:after="100"/>
        <w:jc w:val="right"/>
        <w:rPr>
          <w:rFonts w:ascii="宋体" w:eastAsia="宋体" w:hAnsi="宋体"/>
          <w:bCs/>
          <w:lang w:eastAsia="zh-CN"/>
        </w:rPr>
      </w:pPr>
      <w:r>
        <w:rPr>
          <w:rFonts w:ascii="宋体" w:eastAsia="宋体" w:hAnsi="宋体"/>
          <w:bCs/>
          <w:lang w:eastAsia="zh-CN"/>
        </w:rPr>
        <w:t>编号：{{ doc_number }}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0"/>
        <w:gridCol w:w="906"/>
        <w:gridCol w:w="1512"/>
        <w:gridCol w:w="1109"/>
        <w:gridCol w:w="3529"/>
      </w:tblGrid>
      <w:tr w:rsidR="00744E9B" w:rsidRPr="008A495F" w:rsidTr="008A495F">
        <w:trPr>
          <w:trHeight w:hRule="exact" w:val="538"/>
          <w:jc w:val="center"/>
        </w:trPr>
        <w:tc>
          <w:tcPr>
            <w:tcW w:w="83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proofErr w:type="spellStart"/>
            <w:r w:rsidRPr="008A495F">
              <w:rPr>
                <w:rFonts w:ascii="宋体" w:eastAsia="宋体" w:hAnsi="宋体"/>
                <w:bCs/>
                <w:szCs w:val="21"/>
              </w:rPr>
              <w:t>项目名称</w:t>
            </w:r>
            <w:proofErr w:type="spellEnd"/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>
              <w:t>{{ project.name }}</w:t>
            </w:r>
          </w:p>
        </w:tc>
        <w:tc>
          <w:tcPr>
            <w:tcW w:w="65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项目代号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>
              <w:t>ZDPX{{ project.code }}</w:t>
            </w:r>
          </w:p>
        </w:tc>
      </w:tr>
      <w:tr w:rsidR="00744E9B" w:rsidRPr="008A495F" w:rsidTr="008A495F">
        <w:trPr>
          <w:trHeight w:hRule="exact" w:val="538"/>
          <w:jc w:val="center"/>
        </w:trPr>
        <w:tc>
          <w:tcPr>
            <w:tcW w:w="83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申请人</w:t>
            </w:r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>
              <w:t>{{ project.leader }}</w:t>
            </w:r>
          </w:p>
        </w:tc>
        <w:tc>
          <w:tcPr>
            <w:tcW w:w="65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申请日期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>
              <w:t>{{ activity_date }}</w:t>
            </w:r>
          </w:p>
        </w:tc>
      </w:tr>
      <w:tr w:rsidR="00744E9B" w:rsidRPr="008A495F" w:rsidTr="008A495F">
        <w:trPr>
          <w:trHeight w:hRule="exact" w:val="538"/>
          <w:jc w:val="center"/>
        </w:trPr>
        <w:tc>
          <w:tcPr>
            <w:tcW w:w="83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产品名称</w:t>
            </w:r>
          </w:p>
        </w:tc>
        <w:tc>
          <w:tcPr>
            <w:tcW w:w="4167" w:type="pct"/>
            <w:gridSpan w:val="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—</w:t>
            </w:r>
          </w:p>
        </w:tc>
      </w:tr>
      <w:tr w:rsidR="00744E9B" w:rsidRPr="008A495F" w:rsidTr="008A495F">
        <w:trPr>
          <w:trHeight w:hRule="exact" w:val="538"/>
          <w:jc w:val="center"/>
        </w:trPr>
        <w:tc>
          <w:tcPr>
            <w:tcW w:w="83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产品标识</w:t>
            </w:r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—</w:t>
            </w:r>
          </w:p>
        </w:tc>
        <w:tc>
          <w:tcPr>
            <w:tcW w:w="65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产品版本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—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操作说明</w:t>
            </w:r>
          </w:p>
        </w:tc>
        <w:tc>
          <w:tcPr>
            <w:tcW w:w="1428" w:type="pct"/>
            <w:gridSpan w:val="2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jc w:val="center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出库</w:t>
            </w:r>
            <w:r w:rsidR="00000000" w:rsidRPr="008A495F">
              <w:rPr>
                <w:rFonts w:ascii="宋体" w:eastAsia="宋体" w:hAnsi="宋体"/>
                <w:bCs/>
                <w:szCs w:val="21"/>
              </w:rPr>
              <w:t xml:space="preserve">  </w:t>
            </w: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□</w:t>
            </w: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使用</w:t>
            </w:r>
            <w:r w:rsidR="00000000" w:rsidRPr="008A495F">
              <w:rPr>
                <w:rFonts w:ascii="宋体" w:eastAsia="宋体" w:hAnsi="宋体"/>
                <w:bCs/>
                <w:szCs w:val="21"/>
                <w:lang w:eastAsia="zh-CN"/>
              </w:rPr>
              <w:t xml:space="preserve">  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1428" w:type="pct"/>
            <w:gridSpan w:val="2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交付</w:t>
            </w:r>
            <w:r w:rsidR="00000000" w:rsidRPr="008A495F">
              <w:rPr>
                <w:rFonts w:ascii="宋体" w:eastAsia="宋体" w:hAnsi="宋体"/>
                <w:bCs/>
                <w:szCs w:val="21"/>
                <w:lang w:eastAsia="zh-CN"/>
              </w:rPr>
              <w:t xml:space="preserve">  □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1428" w:type="pct"/>
            <w:gridSpan w:val="2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变更  □      变更申请单登记号：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  <w:tc>
          <w:tcPr>
            <w:tcW w:w="1428" w:type="pct"/>
            <w:gridSpan w:val="2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入库</w:t>
            </w:r>
            <w:r w:rsidR="00000000" w:rsidRPr="008A495F">
              <w:rPr>
                <w:rFonts w:ascii="宋体" w:eastAsia="宋体" w:hAnsi="宋体"/>
                <w:bCs/>
                <w:szCs w:val="21"/>
              </w:rPr>
              <w:t xml:space="preserve">  √</w:t>
            </w: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  <w:r>
              <w:t>首次  {{ '√' if is_first_checkin else '□' }}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1428" w:type="pct"/>
            <w:gridSpan w:val="2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>
              <w:t>变更  {{ '□' if is_first_checkin else '√' }}      变更报告单登记号：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  <w:tc>
          <w:tcPr>
            <w:tcW w:w="1428" w:type="pct"/>
            <w:gridSpan w:val="2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</w:tr>
      <w:tr w:rsidR="00744E9B" w:rsidRPr="008A495F" w:rsidTr="008A495F">
        <w:trPr>
          <w:trHeight w:hRule="exact" w:val="481"/>
          <w:jc w:val="center"/>
        </w:trPr>
        <w:tc>
          <w:tcPr>
            <w:tcW w:w="833" w:type="pct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清</w:t>
            </w:r>
            <w:r w:rsidRPr="008A495F">
              <w:rPr>
                <w:rFonts w:ascii="宋体" w:eastAsia="宋体" w:hAnsi="宋体"/>
                <w:bCs/>
                <w:szCs w:val="21"/>
              </w:rPr>
              <w:br/>
              <w:t>单</w:t>
            </w:r>
          </w:p>
        </w:tc>
        <w:tc>
          <w:tcPr>
            <w:tcW w:w="53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序号</w:t>
            </w:r>
          </w:p>
        </w:tc>
        <w:tc>
          <w:tcPr>
            <w:tcW w:w="154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配置项名称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配置项标识及版本</w:t>
            </w:r>
          </w:p>
        </w:tc>
      </w:tr>
      <w:tr w:rsidR="00744E9B" w:rsidRPr="008A495F" w:rsidTr="008A495F">
        <w:trPr>
          <w:trHeight w:hRule="exact" w:val="48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53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>
              <w:t>{%tr for item in items %}</w:t>
            </w:r>
          </w:p>
        </w:tc>
        <w:tc>
          <w:tcPr>
            <w:tcW w:w="154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 w:line="240" w:lineRule="auto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入库文件名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 w:line="240" w:lineRule="auto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ZDFX2021163/0.0-ISFA</w:t>
            </w:r>
            <w:r w:rsidR="008A495F"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 xml:space="preserve"> </w:t>
            </w:r>
            <w:r w:rsidRPr="008A495F">
              <w:rPr>
                <w:rFonts w:ascii="宋体" w:eastAsia="宋体" w:hAnsi="宋体"/>
                <w:bCs/>
                <w:szCs w:val="21"/>
              </w:rPr>
              <w:t>V1.0</w:t>
            </w:r>
          </w:p>
        </w:tc>
      </w:tr>
      <w:tr w:rsidR="00744E9B" w:rsidRPr="008A495F" w:rsidTr="008A495F">
        <w:trPr>
          <w:trHeight w:hRule="exact" w:val="396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53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>
              <w:t>{{ loop.index }}</w:t>
            </w:r>
          </w:p>
        </w:tc>
        <w:tc>
          <w:tcPr>
            <w:tcW w:w="154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>
              <w:t>{{ item.name }}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>
              <w:t>{{ item.code }} {{ item.version }}</w:t>
            </w:r>
          </w:p>
        </w:tc>
      </w:tr>
      <w:tr w:rsidR="00744E9B" w:rsidRPr="008A495F" w:rsidTr="008A495F">
        <w:trPr>
          <w:trHeight w:hRule="exact" w:val="396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53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>
              <w:t>{%tr endfor %}</w:t>
            </w:r>
          </w:p>
        </w:tc>
        <w:tc>
          <w:tcPr>
            <w:tcW w:w="154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</w:tr>
      <w:tr w:rsidR="00744E9B" w:rsidRPr="008A495F" w:rsidTr="008A495F">
        <w:trPr>
          <w:trHeight w:hRule="exact" w:val="1222"/>
          <w:jc w:val="center"/>
        </w:trPr>
        <w:tc>
          <w:tcPr>
            <w:tcW w:w="833" w:type="pct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proofErr w:type="spellStart"/>
            <w:r w:rsidRPr="008A495F">
              <w:rPr>
                <w:rFonts w:ascii="宋体" w:eastAsia="宋体" w:hAnsi="宋体"/>
                <w:bCs/>
                <w:szCs w:val="21"/>
              </w:rPr>
              <w:t>签名</w:t>
            </w:r>
            <w:proofErr w:type="spellEnd"/>
            <w:r w:rsidRPr="008A495F">
              <w:rPr>
                <w:rFonts w:ascii="宋体" w:eastAsia="宋体" w:hAnsi="宋体"/>
                <w:bCs/>
                <w:szCs w:val="21"/>
              </w:rPr>
              <w:br/>
            </w:r>
            <w:proofErr w:type="spellStart"/>
            <w:r w:rsidRPr="008A495F">
              <w:rPr>
                <w:rFonts w:ascii="宋体" w:eastAsia="宋体" w:hAnsi="宋体"/>
                <w:bCs/>
                <w:szCs w:val="21"/>
              </w:rPr>
              <w:t>及批准</w:t>
            </w:r>
            <w:proofErr w:type="spellEnd"/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受控库</w:t>
            </w:r>
            <w:r w:rsidR="00000000" w:rsidRPr="008A495F">
              <w:rPr>
                <w:rFonts w:ascii="宋体" w:eastAsia="宋体" w:hAnsi="宋体"/>
                <w:bCs/>
                <w:szCs w:val="21"/>
              </w:rPr>
              <w:t xml:space="preserve">  √</w:t>
            </w: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495F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同意入库</w:t>
            </w:r>
          </w:p>
          <w:p w:rsidR="00744E9B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项目经理签字：            日期：</w:t>
            </w:r>
          </w:p>
        </w:tc>
      </w:tr>
      <w:tr w:rsidR="00744E9B" w:rsidRPr="008A495F" w:rsidTr="008A495F">
        <w:trPr>
          <w:trHeight w:hRule="exact" w:val="1070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产品库</w:t>
            </w:r>
            <w:r w:rsidR="00000000" w:rsidRPr="008A495F">
              <w:rPr>
                <w:rFonts w:ascii="宋体" w:eastAsia="宋体" w:hAnsi="宋体"/>
                <w:bCs/>
                <w:szCs w:val="21"/>
              </w:rPr>
              <w:t xml:space="preserve">  □</w:t>
            </w: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495F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公司软件配置管理委员会负责人签字：</w:t>
            </w:r>
          </w:p>
          <w:p w:rsidR="00744E9B" w:rsidRPr="008A495F" w:rsidRDefault="00000000" w:rsidP="00E801F1">
            <w:pPr>
              <w:spacing w:after="0"/>
              <w:ind w:firstLineChars="1400" w:firstLine="294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日期：</w:t>
            </w:r>
          </w:p>
        </w:tc>
      </w:tr>
      <w:tr w:rsidR="00744E9B" w:rsidRPr="008A495F" w:rsidTr="008A495F">
        <w:trPr>
          <w:trHeight w:hRule="exact" w:val="623"/>
          <w:jc w:val="center"/>
        </w:trPr>
        <w:tc>
          <w:tcPr>
            <w:tcW w:w="5000" w:type="pct"/>
            <w:gridSpan w:val="5"/>
            <w:vMerge w:val="restart"/>
            <w:tcMar>
              <w:top w:w="150" w:type="dxa"/>
              <w:left w:w="150" w:type="dxa"/>
              <w:bottom w:w="80" w:type="dxa"/>
              <w:right w:w="150" w:type="dxa"/>
            </w:tcMar>
          </w:tcPr>
          <w:p w:rsidR="008A495F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>
              <w:br/>
              <w:t>{{ product_list_text }}编制完毕。通过评审。经批准，纳入受控库。</w:t>
            </w:r>
          </w:p>
          <w:p w:rsidR="00744E9B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  <w:p w:rsidR="008A495F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  <w:p w:rsidR="008A495F" w:rsidRPr="008A495F" w:rsidRDefault="008A495F" w:rsidP="00E801F1">
            <w:pPr>
              <w:wordWrap w:val="0"/>
              <w:spacing w:after="0"/>
              <w:jc w:val="right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</w:p>
        </w:tc>
      </w:tr>
      <w:tr w:rsidR="00744E9B" w:rsidRPr="008A495F" w:rsidTr="008A495F">
        <w:trPr>
          <w:trHeight w:hRule="exact" w:val="623"/>
          <w:jc w:val="center"/>
        </w:trPr>
        <w:tc>
          <w:tcPr>
            <w:tcW w:w="5000" w:type="pct"/>
            <w:gridSpan w:val="5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</w:tr>
      <w:tr w:rsidR="00744E9B" w:rsidRPr="008A495F" w:rsidTr="008A495F">
        <w:trPr>
          <w:trHeight w:hRule="exact" w:val="652"/>
          <w:jc w:val="center"/>
        </w:trPr>
        <w:tc>
          <w:tcPr>
            <w:tcW w:w="5000" w:type="pct"/>
            <w:gridSpan w:val="5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</w:tr>
    </w:tbl>
    <w:p w:rsidR="00B5442A" w:rsidRPr="008A495F" w:rsidRDefault="00B5442A">
      <w:pPr>
        <w:rPr>
          <w:rFonts w:ascii="宋体" w:eastAsia="宋体" w:hAnsi="宋体"/>
          <w:bCs/>
          <w:lang w:eastAsia="zh-CN"/>
        </w:rPr>
      </w:pPr>
    </w:p>
    <w:sectPr w:rsidR="00B5442A" w:rsidRPr="008A495F" w:rsidSect="008A49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84409">
    <w:abstractNumId w:val="8"/>
  </w:num>
  <w:num w:numId="2" w16cid:durableId="110977546">
    <w:abstractNumId w:val="6"/>
  </w:num>
  <w:num w:numId="3" w16cid:durableId="1192690550">
    <w:abstractNumId w:val="5"/>
  </w:num>
  <w:num w:numId="4" w16cid:durableId="1721203029">
    <w:abstractNumId w:val="4"/>
  </w:num>
  <w:num w:numId="5" w16cid:durableId="1719938602">
    <w:abstractNumId w:val="7"/>
  </w:num>
  <w:num w:numId="6" w16cid:durableId="377902439">
    <w:abstractNumId w:val="3"/>
  </w:num>
  <w:num w:numId="7" w16cid:durableId="97524070">
    <w:abstractNumId w:val="2"/>
  </w:num>
  <w:num w:numId="8" w16cid:durableId="2063212813">
    <w:abstractNumId w:val="1"/>
  </w:num>
  <w:num w:numId="9" w16cid:durableId="144592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E9B"/>
    <w:rsid w:val="008A495F"/>
    <w:rsid w:val="00A06CAC"/>
    <w:rsid w:val="00AA1D8D"/>
    <w:rsid w:val="00B47730"/>
    <w:rsid w:val="00B5442A"/>
    <w:rsid w:val="00CB0664"/>
    <w:rsid w:val="00E80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BE36B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2026-05-08T07:54:00Z</dcterms:modified>
  <cp:category/>
</cp:coreProperties>
</file>