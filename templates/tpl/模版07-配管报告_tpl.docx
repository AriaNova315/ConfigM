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70C6C" w:rsidRPr="00206FA5" w:rsidRDefault="00000000">
      <w:pPr>
        <w:spacing w:after="80"/>
        <w:jc w:val="center"/>
        <w:rPr>
          <w:rFonts w:ascii="黑体" w:eastAsia="黑体" w:hAnsi="黑体"/>
          <w:bCs/>
          <w:lang w:eastAsia="zh-CN"/>
        </w:rPr>
      </w:pPr>
      <w:r w:rsidRPr="00206FA5">
        <w:rPr>
          <w:rFonts w:ascii="黑体" w:eastAsia="黑体" w:hAnsi="黑体"/>
          <w:bCs/>
          <w:sz w:val="36"/>
          <w:lang w:eastAsia="zh-CN"/>
        </w:rPr>
        <w:t>配置管理报告</w:t>
      </w:r>
    </w:p>
    <w:p w:rsidR="00670C6C" w:rsidRPr="00206FA5" w:rsidRDefault="00000000">
      <w:pPr>
        <w:spacing w:after="20"/>
        <w:jc w:val="right"/>
        <w:rPr>
          <w:bCs/>
          <w:lang w:eastAsia="zh-CN"/>
        </w:rPr>
      </w:pPr>
      <w:r>
        <w:rPr>
          <w:bCs/>
          <w:lang w:eastAsia="zh-CN"/>
        </w:rPr>
        <w:t>编号：{{ doc_number }}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771"/>
        <w:gridCol w:w="918"/>
        <w:gridCol w:w="1905"/>
        <w:gridCol w:w="1555"/>
        <w:gridCol w:w="789"/>
        <w:gridCol w:w="396"/>
        <w:gridCol w:w="1126"/>
        <w:gridCol w:w="241"/>
        <w:gridCol w:w="1284"/>
        <w:gridCol w:w="431"/>
        <w:gridCol w:w="720"/>
        <w:gridCol w:w="139"/>
        <w:gridCol w:w="1014"/>
        <w:gridCol w:w="468"/>
        <w:gridCol w:w="1621"/>
      </w:tblGrid>
      <w:tr w:rsidR="00670C6C" w:rsidRPr="00206FA5" w:rsidTr="00206FA5">
        <w:trPr>
          <w:trHeight w:val="20"/>
          <w:jc w:val="center"/>
        </w:trPr>
        <w:tc>
          <w:tcPr>
            <w:tcW w:w="63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proofErr w:type="spellStart"/>
            <w:r w:rsidRPr="00206FA5">
              <w:rPr>
                <w:bCs/>
              </w:rPr>
              <w:t>项目名称</w:t>
            </w:r>
            <w:proofErr w:type="spellEnd"/>
          </w:p>
        </w:tc>
        <w:tc>
          <w:tcPr>
            <w:tcW w:w="2157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rPr>
                <w:rFonts w:hint="eastAsia"/>
                <w:bCs/>
                <w:lang w:eastAsia="zh-CN"/>
              </w:rPr>
            </w:pPr>
            <w:proofErr w:type="spellStart"/>
            <w:proofErr w:type="spellEnd"/>
            <w:r>
              <w:t>{{ project.name }}</w:t>
            </w:r>
          </w:p>
        </w:tc>
        <w:tc>
          <w:tcPr>
            <w:tcW w:w="5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proofErr w:type="spellStart"/>
            <w:r w:rsidRPr="00206FA5">
              <w:rPr>
                <w:bCs/>
              </w:rPr>
              <w:t>项目代号</w:t>
            </w:r>
            <w:proofErr w:type="spellEnd"/>
          </w:p>
        </w:tc>
        <w:tc>
          <w:tcPr>
            <w:tcW w:w="1642" w:type="pct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rPr>
                <w:rFonts w:hint="eastAsia"/>
                <w:bCs/>
                <w:lang w:eastAsia="zh-CN"/>
              </w:rPr>
            </w:pPr>
            <w:r>
              <w:t>ZDPX{{ project.code }}</w:t>
            </w:r>
          </w:p>
        </w:tc>
      </w:tr>
      <w:tr w:rsidR="00206FA5" w:rsidRPr="00206FA5" w:rsidTr="00206FA5">
        <w:trPr>
          <w:trHeight w:val="20"/>
          <w:jc w:val="center"/>
        </w:trPr>
        <w:tc>
          <w:tcPr>
            <w:tcW w:w="63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06FA5" w:rsidRPr="00206FA5" w:rsidRDefault="00206FA5" w:rsidP="00206FA5">
            <w:pPr>
              <w:spacing w:after="0"/>
              <w:jc w:val="center"/>
              <w:rPr>
                <w:bCs/>
              </w:rPr>
            </w:pPr>
            <w:proofErr w:type="spellStart"/>
            <w:r w:rsidRPr="00206FA5">
              <w:rPr>
                <w:bCs/>
              </w:rPr>
              <w:t>当前阶段</w:t>
            </w:r>
            <w:proofErr w:type="spellEnd"/>
          </w:p>
        </w:tc>
        <w:tc>
          <w:tcPr>
            <w:tcW w:w="1588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06FA5" w:rsidRPr="00206FA5" w:rsidRDefault="00206FA5" w:rsidP="00206FA5">
            <w:pPr>
              <w:spacing w:after="0"/>
              <w:rPr>
                <w:bCs/>
              </w:rPr>
            </w:pPr>
            <w:proofErr w:type="spellStart"/>
            <w:proofErr w:type="spellEnd"/>
            <w:r>
              <w:t>{{ phase.name }}</w:t>
            </w:r>
          </w:p>
        </w:tc>
        <w:tc>
          <w:tcPr>
            <w:tcW w:w="659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06FA5" w:rsidRPr="00206FA5" w:rsidRDefault="00206FA5" w:rsidP="00206FA5">
            <w:pPr>
              <w:spacing w:after="0"/>
              <w:jc w:val="center"/>
              <w:rPr>
                <w:bCs/>
              </w:rPr>
            </w:pPr>
            <w:proofErr w:type="spellStart"/>
            <w:r w:rsidRPr="00206FA5">
              <w:rPr>
                <w:bCs/>
              </w:rPr>
              <w:t>报告时间范围</w:t>
            </w:r>
            <w:proofErr w:type="spellEnd"/>
          </w:p>
        </w:tc>
        <w:tc>
          <w:tcPr>
            <w:tcW w:w="91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06FA5" w:rsidRPr="00206FA5" w:rsidRDefault="00206FA5" w:rsidP="00206FA5">
            <w:pPr>
              <w:spacing w:after="0"/>
              <w:rPr>
                <w:bCs/>
              </w:rPr>
            </w:pPr>
            <w:r>
              <w:t>{{ phase.start_date }}</w:t>
            </w:r>
          </w:p>
        </w:tc>
        <w:tc>
          <w:tcPr>
            <w:tcW w:w="606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06FA5" w:rsidRPr="00206FA5" w:rsidRDefault="00206FA5" w:rsidP="00206FA5">
            <w:pPr>
              <w:spacing w:after="0"/>
              <w:jc w:val="center"/>
              <w:rPr>
                <w:rFonts w:hint="eastAsia"/>
                <w:bCs/>
                <w:lang w:eastAsia="zh-CN"/>
              </w:rPr>
            </w:pPr>
            <w:r>
              <w:rPr>
                <w:rFonts w:hint="eastAsia"/>
                <w:bCs/>
                <w:lang w:eastAsia="zh-CN"/>
              </w:rPr>
              <w:t>配置管理员</w:t>
            </w:r>
          </w:p>
        </w:tc>
        <w:tc>
          <w:tcPr>
            <w:tcW w:w="60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06FA5" w:rsidRPr="00206FA5" w:rsidRDefault="00206FA5" w:rsidP="00206FA5">
            <w:pPr>
              <w:spacing w:after="0"/>
              <w:jc w:val="center"/>
              <w:rPr>
                <w:rFonts w:hint="eastAsia"/>
                <w:bCs/>
                <w:lang w:eastAsia="zh-CN"/>
              </w:rPr>
            </w:pPr>
            <w:r>
              <w:t>{{ project.cm_manager }}</w:t>
            </w:r>
          </w:p>
        </w:tc>
      </w:tr>
      <w:tr w:rsidR="00670C6C" w:rsidRPr="00206FA5" w:rsidTr="00206FA5">
        <w:trPr>
          <w:trHeight w:val="20"/>
          <w:jc w:val="center"/>
        </w:trPr>
        <w:tc>
          <w:tcPr>
            <w:tcW w:w="5000" w:type="pct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proofErr w:type="spellStart"/>
            <w:r w:rsidRPr="00206FA5">
              <w:rPr>
                <w:bCs/>
              </w:rPr>
              <w:t>变更情况</w:t>
            </w:r>
            <w:proofErr w:type="spellEnd"/>
          </w:p>
        </w:tc>
      </w:tr>
      <w:tr w:rsidR="00670C6C" w:rsidRPr="00206FA5" w:rsidTr="00206FA5">
        <w:trPr>
          <w:trHeight w:val="20"/>
          <w:jc w:val="center"/>
        </w:trPr>
        <w:tc>
          <w:tcPr>
            <w:tcW w:w="2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序号</w:t>
            </w:r>
          </w:p>
        </w:tc>
        <w:tc>
          <w:tcPr>
            <w:tcW w:w="2079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日期</w:t>
            </w:r>
          </w:p>
        </w:tc>
        <w:tc>
          <w:tcPr>
            <w:tcW w:w="1152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变更申请单编号</w:t>
            </w:r>
          </w:p>
        </w:tc>
        <w:tc>
          <w:tcPr>
            <w:tcW w:w="70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当前状态</w:t>
            </w:r>
          </w:p>
        </w:tc>
        <w:tc>
          <w:tcPr>
            <w:tcW w:w="78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备注</w:t>
            </w:r>
          </w:p>
        </w:tc>
      </w:tr>
      <w:tr w:rsidR="00670C6C" w:rsidRPr="00206FA5" w:rsidTr="00206FA5">
        <w:trPr>
          <w:trHeight w:val="20"/>
          <w:jc w:val="center"/>
        </w:trPr>
        <w:tc>
          <w:tcPr>
            <w:tcW w:w="2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206FA5" w:rsidP="00206FA5">
            <w:pPr>
              <w:spacing w:after="0"/>
              <w:jc w:val="center"/>
              <w:rPr>
                <w:rFonts w:hint="eastAsia"/>
                <w:bCs/>
                <w:lang w:eastAsia="zh-CN"/>
              </w:rPr>
            </w:pPr>
            <w:r>
              <w:rPr>
                <w:rFonts w:hint="eastAsia"/>
                <w:bCs/>
                <w:lang w:eastAsia="zh-CN"/>
              </w:rPr>
              <w:t>1</w:t>
            </w:r>
          </w:p>
        </w:tc>
        <w:tc>
          <w:tcPr>
            <w:tcW w:w="2079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670C6C" w:rsidP="00206FA5">
            <w:pPr>
              <w:spacing w:after="0"/>
              <w:jc w:val="center"/>
              <w:rPr>
                <w:bCs/>
              </w:rPr>
            </w:pPr>
          </w:p>
        </w:tc>
        <w:tc>
          <w:tcPr>
            <w:tcW w:w="1152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670C6C" w:rsidP="00206FA5">
            <w:pPr>
              <w:spacing w:after="0"/>
              <w:jc w:val="center"/>
              <w:rPr>
                <w:bCs/>
              </w:rPr>
            </w:pPr>
          </w:p>
        </w:tc>
        <w:tc>
          <w:tcPr>
            <w:tcW w:w="70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670C6C" w:rsidP="00206FA5">
            <w:pPr>
              <w:spacing w:after="0"/>
              <w:jc w:val="center"/>
              <w:rPr>
                <w:bCs/>
              </w:rPr>
            </w:pPr>
          </w:p>
        </w:tc>
        <w:tc>
          <w:tcPr>
            <w:tcW w:w="78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670C6C" w:rsidP="00206FA5">
            <w:pPr>
              <w:spacing w:after="0"/>
              <w:jc w:val="center"/>
              <w:rPr>
                <w:bCs/>
              </w:rPr>
            </w:pPr>
          </w:p>
        </w:tc>
      </w:tr>
      <w:tr w:rsidR="00670C6C" w:rsidRPr="00206FA5" w:rsidTr="00206FA5">
        <w:trPr>
          <w:trHeight w:val="20"/>
          <w:jc w:val="center"/>
        </w:trPr>
        <w:tc>
          <w:tcPr>
            <w:tcW w:w="5000" w:type="pct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基线建立情况</w:t>
            </w:r>
          </w:p>
        </w:tc>
      </w:tr>
      <w:tr w:rsidR="00670C6C" w:rsidRPr="00206FA5" w:rsidTr="00206FA5">
        <w:trPr>
          <w:trHeight w:val="20"/>
          <w:jc w:val="center"/>
        </w:trPr>
        <w:tc>
          <w:tcPr>
            <w:tcW w:w="2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序号</w:t>
            </w:r>
          </w:p>
        </w:tc>
        <w:tc>
          <w:tcPr>
            <w:tcW w:w="2079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基线名称</w:t>
            </w:r>
          </w:p>
        </w:tc>
        <w:tc>
          <w:tcPr>
            <w:tcW w:w="1152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基线标识/版本</w:t>
            </w:r>
          </w:p>
        </w:tc>
        <w:tc>
          <w:tcPr>
            <w:tcW w:w="70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发布日期</w:t>
            </w:r>
          </w:p>
        </w:tc>
        <w:tc>
          <w:tcPr>
            <w:tcW w:w="78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当前状态</w:t>
            </w:r>
          </w:p>
        </w:tc>
      </w:tr>
      <w:tr w:rsidR="00670C6C" w:rsidRPr="00206FA5" w:rsidTr="00206FA5">
        <w:trPr>
          <w:trHeight w:val="20"/>
          <w:jc w:val="center"/>
        </w:trPr>
        <w:tc>
          <w:tcPr>
            <w:tcW w:w="2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>
              <w:t>{%tr for bl in phase_baselines %}</w:t>
            </w:r>
          </w:p>
        </w:tc>
        <w:tc>
          <w:tcPr>
            <w:tcW w:w="2079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分配基线</w:t>
            </w:r>
          </w:p>
        </w:tc>
        <w:tc>
          <w:tcPr>
            <w:tcW w:w="1152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ZDPX-2021163/0.0-BL-FP V1.0.</w:t>
            </w:r>
          </w:p>
        </w:tc>
        <w:tc>
          <w:tcPr>
            <w:tcW w:w="70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2023.5.17</w:t>
            </w:r>
          </w:p>
        </w:tc>
        <w:tc>
          <w:tcPr>
            <w:tcW w:w="78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有效</w:t>
            </w:r>
          </w:p>
        </w:tc>
      </w:tr>
      <w:tr w:rsidR="00670C6C" w:rsidRPr="00206FA5" w:rsidTr="00206FA5">
        <w:trPr>
          <w:trHeight w:val="20"/>
          <w:jc w:val="center"/>
        </w:trPr>
        <w:tc>
          <w:tcPr>
            <w:tcW w:w="2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>
              <w:t>{{ loop.index }}</w:t>
            </w:r>
          </w:p>
        </w:tc>
        <w:tc>
          <w:tcPr>
            <w:tcW w:w="2079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>
              <w:t>{{ bl.name }}</w:t>
            </w:r>
          </w:p>
        </w:tc>
        <w:tc>
          <w:tcPr>
            <w:tcW w:w="1152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>
              <w:t>{{ bl.code }} {{ bl.version }}</w:t>
            </w:r>
          </w:p>
        </w:tc>
        <w:tc>
          <w:tcPr>
            <w:tcW w:w="70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>
              <w:t>{{ bl.release_date }}</w:t>
            </w:r>
          </w:p>
        </w:tc>
        <w:tc>
          <w:tcPr>
            <w:tcW w:w="78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>
              <w:t>{{ bl.status }}</w:t>
            </w:r>
          </w:p>
        </w:tc>
      </w:tr>
      <w:tr w:rsidR="00670C6C" w:rsidRPr="00206FA5" w:rsidTr="00206FA5">
        <w:trPr>
          <w:trHeight w:val="20"/>
          <w:jc w:val="center"/>
        </w:trPr>
        <w:tc>
          <w:tcPr>
            <w:tcW w:w="2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>
              <w:t>{%tr endfor %}</w:t>
            </w:r>
          </w:p>
        </w:tc>
        <w:tc>
          <w:tcPr>
            <w:tcW w:w="2079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>
              <w:t>{{ bl.name }}</w:t>
            </w:r>
          </w:p>
        </w:tc>
        <w:tc>
          <w:tcPr>
            <w:tcW w:w="1152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>
              <w:t>{{ bl.code }} {{ bl.version }}</w:t>
            </w:r>
          </w:p>
        </w:tc>
        <w:tc>
          <w:tcPr>
            <w:tcW w:w="70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>
              <w:t>{{ bl.release_date }}</w:t>
            </w:r>
          </w:p>
        </w:tc>
        <w:tc>
          <w:tcPr>
            <w:tcW w:w="78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>
              <w:t>{{ bl.status }}</w:t>
            </w:r>
          </w:p>
        </w:tc>
      </w:tr>
      <w:tr w:rsidR="00670C6C" w:rsidRPr="00206FA5" w:rsidTr="00206FA5">
        <w:trPr>
          <w:trHeight w:val="20"/>
          <w:jc w:val="center"/>
        </w:trPr>
        <w:tc>
          <w:tcPr>
            <w:tcW w:w="5000" w:type="pct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配置审核情况</w:t>
            </w:r>
          </w:p>
        </w:tc>
      </w:tr>
      <w:tr w:rsidR="00670C6C" w:rsidRPr="00206FA5" w:rsidTr="00206FA5">
        <w:trPr>
          <w:trHeight w:val="20"/>
          <w:jc w:val="center"/>
        </w:trPr>
        <w:tc>
          <w:tcPr>
            <w:tcW w:w="2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序号</w:t>
            </w:r>
          </w:p>
        </w:tc>
        <w:tc>
          <w:tcPr>
            <w:tcW w:w="2079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配置项/基线名称</w:t>
            </w:r>
          </w:p>
        </w:tc>
        <w:tc>
          <w:tcPr>
            <w:tcW w:w="51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审核时间</w:t>
            </w:r>
          </w:p>
        </w:tc>
        <w:tc>
          <w:tcPr>
            <w:tcW w:w="64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发现的问题</w:t>
            </w:r>
          </w:p>
        </w:tc>
        <w:tc>
          <w:tcPr>
            <w:tcW w:w="70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问题处理情况</w:t>
            </w:r>
          </w:p>
        </w:tc>
        <w:tc>
          <w:tcPr>
            <w:tcW w:w="78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备注</w:t>
            </w:r>
          </w:p>
        </w:tc>
      </w:tr>
      <w:tr w:rsidR="00670C6C" w:rsidRPr="00206FA5" w:rsidTr="00206FA5">
        <w:trPr>
          <w:trHeight w:val="20"/>
          <w:jc w:val="center"/>
        </w:trPr>
        <w:tc>
          <w:tcPr>
            <w:tcW w:w="2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>
              <w:t>{%tr for ar in phase_audit_reports %}</w:t>
            </w:r>
          </w:p>
        </w:tc>
        <w:tc>
          <w:tcPr>
            <w:tcW w:w="2079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开发计划</w:t>
            </w:r>
          </w:p>
        </w:tc>
        <w:tc>
          <w:tcPr>
            <w:tcW w:w="51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2023.4.14</w:t>
            </w:r>
          </w:p>
        </w:tc>
        <w:tc>
          <w:tcPr>
            <w:tcW w:w="64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无.</w:t>
            </w:r>
          </w:p>
        </w:tc>
        <w:tc>
          <w:tcPr>
            <w:tcW w:w="70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670C6C" w:rsidP="00206FA5">
            <w:pPr>
              <w:spacing w:after="0"/>
              <w:jc w:val="center"/>
              <w:rPr>
                <w:bCs/>
              </w:rPr>
            </w:pPr>
          </w:p>
        </w:tc>
        <w:tc>
          <w:tcPr>
            <w:tcW w:w="78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670C6C" w:rsidP="00206FA5">
            <w:pPr>
              <w:spacing w:after="0"/>
              <w:jc w:val="center"/>
              <w:rPr>
                <w:bCs/>
              </w:rPr>
            </w:pPr>
          </w:p>
        </w:tc>
      </w:tr>
      <w:tr w:rsidR="00670C6C" w:rsidRPr="00206FA5" w:rsidTr="00206FA5">
        <w:trPr>
          <w:trHeight w:val="20"/>
          <w:jc w:val="center"/>
        </w:trPr>
        <w:tc>
          <w:tcPr>
            <w:tcW w:w="2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>
              <w:t>{{ loop.index }}</w:t>
            </w:r>
          </w:p>
        </w:tc>
        <w:tc>
          <w:tcPr>
            <w:tcW w:w="2079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>
              <w:t>{{ ar.product_names }}</w:t>
            </w:r>
          </w:p>
        </w:tc>
        <w:tc>
          <w:tcPr>
            <w:tcW w:w="51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>
              <w:t>{{ ar.activity_date }}</w:t>
            </w:r>
          </w:p>
        </w:tc>
        <w:tc>
          <w:tcPr>
            <w:tcW w:w="64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/>
          </w:p>
        </w:tc>
        <w:tc>
          <w:tcPr>
            <w:tcW w:w="70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670C6C" w:rsidP="00206FA5">
            <w:pPr>
              <w:spacing w:after="0"/>
              <w:jc w:val="center"/>
              <w:rPr>
                <w:bCs/>
              </w:rPr>
            </w:pPr>
            <w:r/>
          </w:p>
        </w:tc>
        <w:tc>
          <w:tcPr>
            <w:tcW w:w="78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670C6C" w:rsidP="00206FA5">
            <w:pPr>
              <w:spacing w:after="0"/>
              <w:jc w:val="center"/>
              <w:rPr>
                <w:bCs/>
              </w:rPr>
            </w:pPr>
          </w:p>
        </w:tc>
      </w:tr>
      <w:tr w:rsidR="00670C6C" w:rsidRPr="00206FA5" w:rsidTr="00206FA5">
        <w:trPr>
          <w:trHeight w:val="20"/>
          <w:jc w:val="center"/>
        </w:trPr>
        <w:tc>
          <w:tcPr>
            <w:tcW w:w="2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>
              <w:t>{%tr endfor %}</w:t>
            </w:r>
          </w:p>
        </w:tc>
        <w:tc>
          <w:tcPr>
            <w:tcW w:w="2079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>
              <w:t>{{ ar.product_names }}</w:t>
            </w:r>
          </w:p>
        </w:tc>
        <w:tc>
          <w:tcPr>
            <w:tcW w:w="51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>
              <w:t>{{ ar.activity_date }}</w:t>
            </w:r>
          </w:p>
        </w:tc>
        <w:tc>
          <w:tcPr>
            <w:tcW w:w="64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/>
          </w:p>
        </w:tc>
        <w:tc>
          <w:tcPr>
            <w:tcW w:w="70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670C6C" w:rsidP="00206FA5">
            <w:pPr>
              <w:spacing w:after="0"/>
              <w:jc w:val="center"/>
              <w:rPr>
                <w:bCs/>
              </w:rPr>
            </w:pPr>
            <w:r/>
          </w:p>
        </w:tc>
        <w:tc>
          <w:tcPr>
            <w:tcW w:w="78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670C6C" w:rsidP="00206FA5">
            <w:pPr>
              <w:spacing w:after="0"/>
              <w:jc w:val="center"/>
              <w:rPr>
                <w:bCs/>
              </w:rPr>
            </w:pPr>
          </w:p>
        </w:tc>
      </w:tr>
      <w:tr w:rsidR="00670C6C" w:rsidRPr="00206FA5" w:rsidTr="00206FA5">
        <w:trPr>
          <w:trHeight w:val="20"/>
          <w:jc w:val="center"/>
        </w:trPr>
        <w:tc>
          <w:tcPr>
            <w:tcW w:w="5000" w:type="pct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当前有效基线</w:t>
            </w:r>
          </w:p>
        </w:tc>
      </w:tr>
      <w:tr w:rsidR="00670C6C" w:rsidRPr="00206FA5" w:rsidTr="00206FA5">
        <w:trPr>
          <w:trHeight w:val="20"/>
          <w:jc w:val="center"/>
        </w:trPr>
        <w:tc>
          <w:tcPr>
            <w:tcW w:w="2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序号</w:t>
            </w:r>
          </w:p>
        </w:tc>
        <w:tc>
          <w:tcPr>
            <w:tcW w:w="1055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基线名称</w:t>
            </w:r>
          </w:p>
        </w:tc>
        <w:tc>
          <w:tcPr>
            <w:tcW w:w="5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基线版本</w:t>
            </w:r>
          </w:p>
        </w:tc>
        <w:tc>
          <w:tcPr>
            <w:tcW w:w="1595" w:type="pct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配置项名称</w:t>
            </w:r>
          </w:p>
        </w:tc>
        <w:tc>
          <w:tcPr>
            <w:tcW w:w="1481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配置项标识/版本</w:t>
            </w:r>
          </w:p>
        </w:tc>
      </w:tr>
      <w:tr w:rsidR="00670C6C" w:rsidRPr="00206FA5" w:rsidTr="00206FA5">
        <w:trPr>
          <w:trHeight w:val="20"/>
          <w:jc w:val="center"/>
        </w:trPr>
        <w:tc>
          <w:tcPr>
            <w:tcW w:w="2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>
              <w:t>{%tr for row in baseline_product_rows %}</w:t>
            </w:r>
          </w:p>
        </w:tc>
        <w:tc>
          <w:tcPr>
            <w:tcW w:w="1055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功能基线</w:t>
            </w:r>
          </w:p>
        </w:tc>
        <w:tc>
          <w:tcPr>
            <w:tcW w:w="5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V1.0.</w:t>
            </w:r>
          </w:p>
        </w:tc>
        <w:tc>
          <w:tcPr>
            <w:tcW w:w="1595" w:type="pct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XXX</w:t>
            </w:r>
          </w:p>
        </w:tc>
        <w:tc>
          <w:tcPr>
            <w:tcW w:w="1481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ZDPX2021163/0.0-YZRW V1.0.</w:t>
            </w:r>
          </w:p>
        </w:tc>
      </w:tr>
      <w:tr w:rsidR="00670C6C" w:rsidRPr="00206FA5" w:rsidTr="00206FA5">
        <w:trPr>
          <w:trHeight w:val="20"/>
          <w:jc w:val="center"/>
        </w:trPr>
        <w:tc>
          <w:tcPr>
            <w:tcW w:w="2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>
              <w:t>{{ loop.index }}</w:t>
            </w:r>
          </w:p>
        </w:tc>
        <w:tc>
          <w:tcPr>
            <w:tcW w:w="1055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>
              <w:t>{{ row.baseline_name }}</w:t>
            </w:r>
          </w:p>
        </w:tc>
        <w:tc>
          <w:tcPr>
            <w:tcW w:w="5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>
              <w:t>{{ row.baseline_version }}</w:t>
            </w:r>
          </w:p>
        </w:tc>
        <w:tc>
          <w:tcPr>
            <w:tcW w:w="1595" w:type="pct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>
              <w:t>{{ row.product_name }}</w:t>
            </w:r>
          </w:p>
        </w:tc>
        <w:tc>
          <w:tcPr>
            <w:tcW w:w="1481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>
              <w:t>{{ row.product_code }} {{ row.product_version }}</w:t>
            </w:r>
          </w:p>
        </w:tc>
      </w:tr>
      <w:tr w:rsidR="00670C6C" w:rsidRPr="00206FA5" w:rsidTr="00206FA5">
        <w:trPr>
          <w:trHeight w:val="20"/>
          <w:jc w:val="center"/>
        </w:trPr>
        <w:tc>
          <w:tcPr>
            <w:tcW w:w="2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>
              <w:t>{%tr endfor %}</w:t>
            </w:r>
          </w:p>
        </w:tc>
        <w:tc>
          <w:tcPr>
            <w:tcW w:w="1055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>
              <w:t>{{ row.baseline_name }}</w:t>
            </w:r>
          </w:p>
        </w:tc>
        <w:tc>
          <w:tcPr>
            <w:tcW w:w="5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>
              <w:t>{{ row.baseline_version }}</w:t>
            </w:r>
          </w:p>
        </w:tc>
        <w:tc>
          <w:tcPr>
            <w:tcW w:w="1595" w:type="pct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>
              <w:t>{{ row.product_name }}</w:t>
            </w:r>
          </w:p>
        </w:tc>
        <w:tc>
          <w:tcPr>
            <w:tcW w:w="1481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>
              <w:t>{{ row.product_code }} {{ row.product_version }}</w:t>
            </w:r>
          </w:p>
        </w:tc>
      </w:tr>
      <w:tr w:rsidR="00670C6C" w:rsidRPr="00206FA5" w:rsidTr="00206FA5">
        <w:trPr>
          <w:trHeight w:val="20"/>
          <w:jc w:val="center"/>
        </w:trPr>
        <w:tc>
          <w:tcPr>
            <w:tcW w:w="5000" w:type="pct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lastRenderedPageBreak/>
              <w:t>当前配置项清单</w:t>
            </w:r>
          </w:p>
        </w:tc>
      </w:tr>
      <w:tr w:rsidR="00670C6C" w:rsidRPr="00206FA5" w:rsidTr="00206FA5">
        <w:trPr>
          <w:trHeight w:val="20"/>
          <w:jc w:val="center"/>
        </w:trPr>
        <w:tc>
          <w:tcPr>
            <w:tcW w:w="2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proofErr w:type="spellStart"/>
            <w:r w:rsidRPr="00206FA5">
              <w:rPr>
                <w:bCs/>
              </w:rPr>
              <w:t>序号</w:t>
            </w:r>
            <w:proofErr w:type="spellEnd"/>
          </w:p>
        </w:tc>
        <w:tc>
          <w:tcPr>
            <w:tcW w:w="2079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配置项名称</w:t>
            </w:r>
          </w:p>
        </w:tc>
        <w:tc>
          <w:tcPr>
            <w:tcW w:w="1473" w:type="pct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配置项标识</w:t>
            </w:r>
          </w:p>
        </w:tc>
        <w:tc>
          <w:tcPr>
            <w:tcW w:w="3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版本</w:t>
            </w:r>
          </w:p>
        </w:tc>
        <w:tc>
          <w:tcPr>
            <w:tcW w:w="78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当前状态</w:t>
            </w:r>
          </w:p>
        </w:tc>
      </w:tr>
      <w:tr w:rsidR="00670C6C" w:rsidRPr="00206FA5" w:rsidTr="00206FA5">
        <w:trPr>
          <w:trHeight w:val="20"/>
          <w:jc w:val="center"/>
        </w:trPr>
        <w:tc>
          <w:tcPr>
            <w:tcW w:w="2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>
              <w:t>{%tr for item in all_products %}</w:t>
            </w:r>
          </w:p>
        </w:tc>
        <w:tc>
          <w:tcPr>
            <w:tcW w:w="2079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670C6C" w:rsidP="00206FA5">
            <w:pPr>
              <w:spacing w:after="0"/>
              <w:jc w:val="center"/>
              <w:rPr>
                <w:rFonts w:hint="eastAsia"/>
                <w:bCs/>
                <w:lang w:eastAsia="zh-CN"/>
              </w:rPr>
            </w:pPr>
          </w:p>
        </w:tc>
        <w:tc>
          <w:tcPr>
            <w:tcW w:w="1473" w:type="pct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ZDPX2021163/0.0-JSFA.</w:t>
            </w:r>
          </w:p>
        </w:tc>
        <w:tc>
          <w:tcPr>
            <w:tcW w:w="3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V1.0.</w:t>
            </w:r>
          </w:p>
        </w:tc>
        <w:tc>
          <w:tcPr>
            <w:tcW w:w="78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有效</w:t>
            </w:r>
          </w:p>
        </w:tc>
      </w:tr>
      <w:tr w:rsidR="00670C6C" w:rsidRPr="00206FA5" w:rsidTr="00206FA5">
        <w:trPr>
          <w:trHeight w:val="20"/>
          <w:jc w:val="center"/>
        </w:trPr>
        <w:tc>
          <w:tcPr>
            <w:tcW w:w="2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>
              <w:t>{{ loop.index }}</w:t>
            </w:r>
          </w:p>
        </w:tc>
        <w:tc>
          <w:tcPr>
            <w:tcW w:w="2079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670C6C" w:rsidP="00206FA5">
            <w:pPr>
              <w:spacing w:after="0"/>
              <w:jc w:val="center"/>
              <w:rPr>
                <w:rFonts w:hint="eastAsia"/>
                <w:bCs/>
                <w:lang w:eastAsia="zh-CN"/>
              </w:rPr>
            </w:pPr>
            <w:r>
              <w:t>{{ item.name }}</w:t>
            </w:r>
          </w:p>
        </w:tc>
        <w:tc>
          <w:tcPr>
            <w:tcW w:w="1473" w:type="pct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>
              <w:t>{{ item.code }}</w:t>
            </w:r>
          </w:p>
        </w:tc>
        <w:tc>
          <w:tcPr>
            <w:tcW w:w="3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>
              <w:t>{{ item.version }}</w:t>
            </w:r>
          </w:p>
        </w:tc>
        <w:tc>
          <w:tcPr>
            <w:tcW w:w="78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>
              <w:t>{{ item.status }}</w:t>
            </w:r>
          </w:p>
        </w:tc>
      </w:tr>
      <w:tr w:rsidR="00670C6C" w:rsidRPr="00206FA5" w:rsidTr="00206FA5">
        <w:trPr>
          <w:trHeight w:val="20"/>
          <w:jc w:val="center"/>
        </w:trPr>
        <w:tc>
          <w:tcPr>
            <w:tcW w:w="2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>
              <w:t>{%tr endfor %}</w:t>
            </w:r>
          </w:p>
        </w:tc>
        <w:tc>
          <w:tcPr>
            <w:tcW w:w="2079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670C6C" w:rsidP="00206FA5">
            <w:pPr>
              <w:spacing w:after="0"/>
              <w:jc w:val="center"/>
              <w:rPr>
                <w:rFonts w:hint="eastAsia"/>
                <w:bCs/>
                <w:lang w:eastAsia="zh-CN"/>
              </w:rPr>
            </w:pPr>
            <w:r>
              <w:t>{{ item.name }}</w:t>
            </w:r>
          </w:p>
        </w:tc>
        <w:tc>
          <w:tcPr>
            <w:tcW w:w="1473" w:type="pct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>
              <w:t>{{ item.code }}</w:t>
            </w:r>
          </w:p>
        </w:tc>
        <w:tc>
          <w:tcPr>
            <w:tcW w:w="3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>
              <w:t>{{ item.version }}</w:t>
            </w:r>
          </w:p>
        </w:tc>
        <w:tc>
          <w:tcPr>
            <w:tcW w:w="78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>
              <w:t>{{ item.status }}</w:t>
            </w:r>
          </w:p>
        </w:tc>
      </w:tr>
    </w:tbl>
    <w:p w:rsidR="00C60E75" w:rsidRPr="00206FA5" w:rsidRDefault="00C60E75">
      <w:pPr>
        <w:rPr>
          <w:bCs/>
        </w:rPr>
      </w:pPr>
    </w:p>
    <w:sectPr w:rsidR="00C60E75" w:rsidRPr="00206FA5" w:rsidSect="00206FA5">
      <w:footerReference w:type="default" r:id="rId8"/>
      <w:pgSz w:w="16838" w:h="11906" w:orient="landscape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60E75" w:rsidRDefault="00C60E75">
      <w:pPr>
        <w:spacing w:after="0" w:line="240" w:lineRule="auto"/>
      </w:pPr>
      <w:r>
        <w:separator/>
      </w:r>
    </w:p>
  </w:endnote>
  <w:endnote w:type="continuationSeparator" w:id="0">
    <w:p w:rsidR="00C60E75" w:rsidRDefault="00C60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0C6C" w:rsidRDefault="00000000">
    <w:pPr>
      <w:pStyle w:val="a7"/>
      <w:jc w:val="center"/>
    </w:pPr>
    <w:r>
      <w:rPr>
        <w:sz w:val="20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60E75" w:rsidRDefault="00C60E75">
      <w:pPr>
        <w:spacing w:after="0" w:line="240" w:lineRule="auto"/>
      </w:pPr>
      <w:r>
        <w:separator/>
      </w:r>
    </w:p>
  </w:footnote>
  <w:footnote w:type="continuationSeparator" w:id="0">
    <w:p w:rsidR="00C60E75" w:rsidRDefault="00C60E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2489683">
    <w:abstractNumId w:val="8"/>
  </w:num>
  <w:num w:numId="2" w16cid:durableId="465659519">
    <w:abstractNumId w:val="6"/>
  </w:num>
  <w:num w:numId="3" w16cid:durableId="1095370722">
    <w:abstractNumId w:val="5"/>
  </w:num>
  <w:num w:numId="4" w16cid:durableId="397899506">
    <w:abstractNumId w:val="4"/>
  </w:num>
  <w:num w:numId="5" w16cid:durableId="633562220">
    <w:abstractNumId w:val="7"/>
  </w:num>
  <w:num w:numId="6" w16cid:durableId="739714761">
    <w:abstractNumId w:val="3"/>
  </w:num>
  <w:num w:numId="7" w16cid:durableId="1712072689">
    <w:abstractNumId w:val="2"/>
  </w:num>
  <w:num w:numId="8" w16cid:durableId="881287078">
    <w:abstractNumId w:val="1"/>
  </w:num>
  <w:num w:numId="9" w16cid:durableId="1609238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6FA5"/>
    <w:rsid w:val="0029639D"/>
    <w:rsid w:val="00326F90"/>
    <w:rsid w:val="00670C6C"/>
    <w:rsid w:val="00A06CAC"/>
    <w:rsid w:val="00AA1D8D"/>
    <w:rsid w:val="00B47730"/>
    <w:rsid w:val="00C60E7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C81F1E"/>
  <w14:defaultImageDpi w14:val="300"/>
  <w15:docId w15:val="{B5730E0D-F2E5-A046-9EA2-2A8F20C92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sophia.content@outlook.com</cp:lastModifiedBy>
  <cp:revision>2</cp:revision>
  <dcterms:created xsi:type="dcterms:W3CDTF">2013-12-23T23:15:00Z</dcterms:created>
  <dcterms:modified xsi:type="dcterms:W3CDTF">2026-05-09T02:56:00Z</dcterms:modified>
  <cp:category/>
</cp:coreProperties>
</file>