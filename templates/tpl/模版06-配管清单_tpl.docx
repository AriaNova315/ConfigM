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4490" w:rsidRPr="003620D4" w:rsidRDefault="00000000">
      <w:pPr>
        <w:spacing w:after="160"/>
        <w:jc w:val="center"/>
        <w:rPr>
          <w:rFonts w:ascii="黑体" w:eastAsia="黑体" w:hAnsi="黑体"/>
          <w:bCs/>
          <w:lang w:eastAsia="zh-CN"/>
        </w:rPr>
      </w:pPr>
      <w:r w:rsidRPr="003620D4">
        <w:rPr>
          <w:rFonts w:ascii="黑体" w:eastAsia="黑体" w:hAnsi="黑体"/>
          <w:bCs/>
          <w:sz w:val="32"/>
          <w:lang w:eastAsia="zh-CN"/>
        </w:rPr>
        <w:t>技术状态管理/配置管理清单</w:t>
      </w:r>
    </w:p>
    <w:p w:rsidR="008F4490" w:rsidRPr="003620D4" w:rsidRDefault="00000000">
      <w:pPr>
        <w:spacing w:after="0"/>
        <w:jc w:val="right"/>
        <w:rPr>
          <w:bCs/>
          <w:szCs w:val="21"/>
          <w:lang w:eastAsia="zh-CN"/>
        </w:rPr>
      </w:pPr>
      <w:r>
        <w:rPr>
          <w:bCs/>
          <w:szCs w:val="21"/>
          <w:lang w:eastAsia="zh-CN"/>
        </w:rPr>
        <w:t>编号：{{ doc_number }}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691"/>
        <w:gridCol w:w="1116"/>
        <w:gridCol w:w="1122"/>
        <w:gridCol w:w="2707"/>
        <w:gridCol w:w="993"/>
        <w:gridCol w:w="1133"/>
        <w:gridCol w:w="3404"/>
        <w:gridCol w:w="708"/>
        <w:gridCol w:w="969"/>
        <w:gridCol w:w="611"/>
      </w:tblGrid>
      <w:tr w:rsidR="008F4490" w:rsidRPr="003620D4" w:rsidTr="003620D4">
        <w:trPr>
          <w:trHeight w:hRule="exact" w:val="425"/>
          <w:jc w:val="center"/>
        </w:trPr>
        <w:tc>
          <w:tcPr>
            <w:tcW w:w="672" w:type="pct"/>
            <w:gridSpan w:val="2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3620D4">
              <w:rPr>
                <w:bCs/>
                <w:szCs w:val="21"/>
              </w:rPr>
              <w:t>项目名称</w:t>
            </w:r>
            <w:proofErr w:type="spellEnd"/>
          </w:p>
        </w:tc>
        <w:tc>
          <w:tcPr>
            <w:tcW w:w="2213" w:type="pct"/>
            <w:gridSpan w:val="4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project.name }}</w:t>
            </w:r>
          </w:p>
        </w:tc>
        <w:tc>
          <w:tcPr>
            <w:tcW w:w="1265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项目代号</w:t>
            </w:r>
          </w:p>
        </w:tc>
        <w:tc>
          <w:tcPr>
            <w:tcW w:w="850" w:type="pct"/>
            <w:gridSpan w:val="3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ZDPX{{ project.code }}</w:t>
            </w:r>
          </w:p>
        </w:tc>
      </w:tr>
      <w:tr w:rsidR="008F4490" w:rsidRPr="003620D4" w:rsidTr="003620D4">
        <w:trPr>
          <w:trHeight w:hRule="exact" w:val="425"/>
          <w:jc w:val="center"/>
        </w:trPr>
        <w:tc>
          <w:tcPr>
            <w:tcW w:w="672" w:type="pct"/>
            <w:gridSpan w:val="2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配置管理员</w:t>
            </w:r>
          </w:p>
        </w:tc>
        <w:tc>
          <w:tcPr>
            <w:tcW w:w="2213" w:type="pct"/>
            <w:gridSpan w:val="4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r>
              <w:t>{{ project.cm_manager }}</w:t>
            </w:r>
          </w:p>
        </w:tc>
        <w:tc>
          <w:tcPr>
            <w:tcW w:w="1265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3620D4">
              <w:rPr>
                <w:bCs/>
                <w:szCs w:val="21"/>
              </w:rPr>
              <w:t>记录时间</w:t>
            </w:r>
            <w:proofErr w:type="spellEnd"/>
          </w:p>
        </w:tc>
        <w:tc>
          <w:tcPr>
            <w:tcW w:w="850" w:type="pct"/>
            <w:gridSpan w:val="3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activity_date }}</w:t>
            </w:r>
          </w:p>
        </w:tc>
      </w:tr>
      <w:tr w:rsidR="008F4490" w:rsidRPr="003620D4" w:rsidTr="003620D4">
        <w:trPr>
          <w:trHeight w:hRule="exact" w:val="510"/>
          <w:jc w:val="center"/>
        </w:trPr>
        <w:tc>
          <w:tcPr>
            <w:tcW w:w="257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proofErr w:type="spellStart"/>
            <w:r w:rsidRPr="003620D4">
              <w:rPr>
                <w:bCs/>
                <w:szCs w:val="21"/>
              </w:rPr>
              <w:t>序号</w:t>
            </w:r>
            <w:proofErr w:type="spellEnd"/>
          </w:p>
        </w:tc>
        <w:tc>
          <w:tcPr>
            <w:tcW w:w="832" w:type="pct"/>
            <w:gridSpan w:val="2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配置项</w:t>
            </w:r>
          </w:p>
        </w:tc>
        <w:tc>
          <w:tcPr>
            <w:tcW w:w="1006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标识</w:t>
            </w:r>
          </w:p>
        </w:tc>
        <w:tc>
          <w:tcPr>
            <w:tcW w:w="369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版本</w:t>
            </w:r>
          </w:p>
        </w:tc>
        <w:tc>
          <w:tcPr>
            <w:tcW w:w="421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前向版本</w:t>
            </w:r>
          </w:p>
        </w:tc>
        <w:tc>
          <w:tcPr>
            <w:tcW w:w="1265" w:type="pct"/>
            <w:vMerge w:val="restar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所属基线</w:t>
            </w:r>
          </w:p>
        </w:tc>
        <w:tc>
          <w:tcPr>
            <w:tcW w:w="850" w:type="pct"/>
            <w:gridSpan w:val="3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配置项状态跟踪</w:t>
            </w:r>
          </w:p>
        </w:tc>
      </w:tr>
      <w:tr w:rsidR="003620D4" w:rsidRPr="003620D4" w:rsidTr="003620D4">
        <w:trPr>
          <w:trHeight w:hRule="exact" w:val="690"/>
          <w:jc w:val="center"/>
        </w:trPr>
        <w:tc>
          <w:tcPr>
            <w:tcW w:w="257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832" w:type="pct"/>
            <w:gridSpan w:val="2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1006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369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421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1265" w:type="pct"/>
            <w:vMerge/>
            <w:vAlign w:val="center"/>
          </w:tcPr>
          <w:p w:rsidR="008F4490" w:rsidRPr="003620D4" w:rsidRDefault="008F4490">
            <w:pPr>
              <w:spacing w:after="0" w:line="240" w:lineRule="auto"/>
              <w:rPr>
                <w:bCs/>
                <w:szCs w:val="21"/>
              </w:rPr>
            </w:pPr>
          </w:p>
        </w:tc>
        <w:tc>
          <w:tcPr>
            <w:tcW w:w="263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有效</w:t>
            </w:r>
          </w:p>
        </w:tc>
        <w:tc>
          <w:tcPr>
            <w:tcW w:w="360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变更中</w:t>
            </w:r>
          </w:p>
        </w:tc>
        <w:tc>
          <w:tcPr>
            <w:tcW w:w="227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无效</w:t>
            </w:r>
          </w:p>
        </w:tc>
      </w:tr>
      <w:tr w:rsidR="003620D4" w:rsidRPr="003620D4" w:rsidTr="003620D4">
        <w:trPr>
          <w:trHeight w:hRule="exact" w:val="595"/>
          <w:jc w:val="center"/>
        </w:trPr>
        <w:tc>
          <w:tcPr>
            <w:tcW w:w="257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{%tr for item in products %}</w:t>
            </w:r>
          </w:p>
        </w:tc>
        <w:tc>
          <w:tcPr>
            <w:tcW w:w="832" w:type="pct"/>
            <w:gridSpan w:val="2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1006" w:type="pct"/>
            <w:noWrap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ZDPX2021163/0.0-JSFA</w:t>
            </w:r>
          </w:p>
        </w:tc>
        <w:tc>
          <w:tcPr>
            <w:tcW w:w="369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V1.0</w:t>
            </w:r>
          </w:p>
        </w:tc>
        <w:tc>
          <w:tcPr>
            <w:tcW w:w="421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—</w:t>
            </w:r>
          </w:p>
        </w:tc>
        <w:tc>
          <w:tcPr>
            <w:tcW w:w="1265" w:type="pct"/>
            <w:noWrap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263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 w:rsidRPr="003620D4">
              <w:rPr>
                <w:bCs/>
                <w:szCs w:val="21"/>
              </w:rPr>
              <w:t>√</w:t>
            </w:r>
          </w:p>
        </w:tc>
        <w:tc>
          <w:tcPr>
            <w:tcW w:w="360" w:type="pct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  <w:tc>
          <w:tcPr>
            <w:tcW w:w="227" w:type="pct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</w:p>
        </w:tc>
      </w:tr>
      <w:tr w:rsidR="003620D4" w:rsidRPr="003620D4" w:rsidTr="003620D4">
        <w:trPr>
          <w:trHeight w:hRule="exact" w:val="623"/>
          <w:jc w:val="center"/>
        </w:trPr>
        <w:tc>
          <w:tcPr>
            <w:tcW w:w="257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loop.index }}</w:t>
            </w:r>
          </w:p>
        </w:tc>
        <w:tc>
          <w:tcPr>
            <w:tcW w:w="832" w:type="pct"/>
            <w:gridSpan w:val="2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r>
              <w:t>{{ item.name }}</w:t>
            </w:r>
          </w:p>
        </w:tc>
        <w:tc>
          <w:tcPr>
            <w:tcW w:w="1006" w:type="pct"/>
            <w:noWrap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item.code }}</w:t>
            </w:r>
          </w:p>
        </w:tc>
        <w:tc>
          <w:tcPr>
            <w:tcW w:w="369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item.version }}</w:t>
            </w:r>
          </w:p>
        </w:tc>
        <w:tc>
          <w:tcPr>
            <w:tcW w:w="421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item.previous_version or '——' }}</w:t>
            </w:r>
          </w:p>
        </w:tc>
        <w:tc>
          <w:tcPr>
            <w:tcW w:w="1265" w:type="pct"/>
            <w:noWrap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  <w:r>
              <w:t>{{ item.baseline_info }}</w:t>
            </w:r>
          </w:p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263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'√' if item.status=='有效' else '' }}</w:t>
            </w:r>
          </w:p>
        </w:tc>
        <w:tc>
          <w:tcPr>
            <w:tcW w:w="360" w:type="pct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r/>
          </w:p>
        </w:tc>
        <w:tc>
          <w:tcPr>
            <w:tcW w:w="227" w:type="pct"/>
            <w:vAlign w:val="center"/>
          </w:tcPr>
          <w:p w:rsidR="008F4490" w:rsidRPr="003620D4" w:rsidRDefault="008F4490" w:rsidP="003620D4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r>
              <w:t>{{ '√' if item.status=='无效' else '' }}</w:t>
            </w:r>
          </w:p>
        </w:tc>
      </w:tr>
      <w:tr w:rsidR="003620D4" w:rsidRPr="003620D4" w:rsidTr="003620D4">
        <w:trPr>
          <w:trHeight w:hRule="exact" w:val="623"/>
          <w:jc w:val="center"/>
        </w:trPr>
        <w:tc>
          <w:tcPr>
            <w:tcW w:w="257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{%tr endfor %}</w:t>
            </w:r>
          </w:p>
        </w:tc>
        <w:tc>
          <w:tcPr>
            <w:tcW w:w="832" w:type="pct"/>
            <w:gridSpan w:val="2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r>
              <w:t>{{ item.name }}</w:t>
            </w:r>
          </w:p>
        </w:tc>
        <w:tc>
          <w:tcPr>
            <w:tcW w:w="1006" w:type="pct"/>
            <w:noWrap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item.code }}</w:t>
            </w:r>
          </w:p>
        </w:tc>
        <w:tc>
          <w:tcPr>
            <w:tcW w:w="369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item.version }}</w:t>
            </w:r>
          </w:p>
        </w:tc>
        <w:tc>
          <w:tcPr>
            <w:tcW w:w="421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item.previous_version or '——' }}</w:t>
            </w:r>
          </w:p>
        </w:tc>
        <w:tc>
          <w:tcPr>
            <w:tcW w:w="1265" w:type="pct"/>
            <w:noWrap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  <w:r>
              <w:t>{{ item.baseline_info }}</w:t>
            </w:r>
          </w:p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  <w:lang w:eastAsia="zh-CN"/>
              </w:rPr>
            </w:pPr>
          </w:p>
        </w:tc>
        <w:tc>
          <w:tcPr>
            <w:tcW w:w="263" w:type="pct"/>
            <w:vAlign w:val="center"/>
          </w:tcPr>
          <w:p w:rsidR="008F4490" w:rsidRPr="003620D4" w:rsidRDefault="00000000">
            <w:pPr>
              <w:spacing w:after="0" w:line="240" w:lineRule="auto"/>
              <w:jc w:val="center"/>
              <w:rPr>
                <w:bCs/>
                <w:szCs w:val="21"/>
              </w:rPr>
            </w:pPr>
            <w:r>
              <w:t>{{ '√' if item.status=='有效' else '' }}</w:t>
            </w:r>
          </w:p>
        </w:tc>
        <w:tc>
          <w:tcPr>
            <w:tcW w:w="360" w:type="pct"/>
            <w:vAlign w:val="center"/>
          </w:tcPr>
          <w:p w:rsidR="008F4490" w:rsidRPr="003620D4" w:rsidRDefault="008F4490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r/>
          </w:p>
        </w:tc>
        <w:tc>
          <w:tcPr>
            <w:tcW w:w="227" w:type="pct"/>
            <w:vAlign w:val="center"/>
          </w:tcPr>
          <w:p w:rsidR="008F4490" w:rsidRPr="003620D4" w:rsidRDefault="008F4490" w:rsidP="003620D4">
            <w:pPr>
              <w:spacing w:after="0" w:line="240" w:lineRule="auto"/>
              <w:jc w:val="center"/>
              <w:rPr>
                <w:rFonts w:hint="eastAsia"/>
                <w:bCs/>
                <w:szCs w:val="21"/>
                <w:lang w:eastAsia="zh-CN"/>
              </w:rPr>
            </w:pPr>
            <w:r>
              <w:t>{{ '√' if item.status=='无效' else '' }}</w:t>
            </w:r>
          </w:p>
        </w:tc>
      </w:tr>
    </w:tbl>
    <w:p w:rsidR="008F4490" w:rsidRPr="003620D4" w:rsidRDefault="008F4490">
      <w:pPr>
        <w:spacing w:after="0"/>
        <w:rPr>
          <w:bCs/>
        </w:rPr>
      </w:pPr>
    </w:p>
    <w:sectPr w:rsidR="008F4490" w:rsidRPr="003620D4" w:rsidSect="003620D4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668933">
    <w:abstractNumId w:val="8"/>
  </w:num>
  <w:num w:numId="2" w16cid:durableId="612246478">
    <w:abstractNumId w:val="6"/>
  </w:num>
  <w:num w:numId="3" w16cid:durableId="775297276">
    <w:abstractNumId w:val="5"/>
  </w:num>
  <w:num w:numId="4" w16cid:durableId="411466726">
    <w:abstractNumId w:val="4"/>
  </w:num>
  <w:num w:numId="5" w16cid:durableId="197281842">
    <w:abstractNumId w:val="7"/>
  </w:num>
  <w:num w:numId="6" w16cid:durableId="1348292912">
    <w:abstractNumId w:val="3"/>
  </w:num>
  <w:num w:numId="7" w16cid:durableId="445346670">
    <w:abstractNumId w:val="2"/>
  </w:num>
  <w:num w:numId="8" w16cid:durableId="1959987748">
    <w:abstractNumId w:val="1"/>
  </w:num>
  <w:num w:numId="9" w16cid:durableId="2084525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0D4"/>
    <w:rsid w:val="008F4490"/>
    <w:rsid w:val="00A06CA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2BFD48"/>
  <w14:defaultImageDpi w14:val="300"/>
  <w15:docId w15:val="{B5730E0D-F2E5-A046-9EA2-2A8F20C92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sophia.content@outlook.com</cp:lastModifiedBy>
  <cp:revision>2</cp:revision>
  <dcterms:created xsi:type="dcterms:W3CDTF">2013-12-23T23:15:00Z</dcterms:created>
  <dcterms:modified xsi:type="dcterms:W3CDTF">2026-05-09T02:42:00Z</dcterms:modified>
  <cp:category/>
</cp:coreProperties>
</file>