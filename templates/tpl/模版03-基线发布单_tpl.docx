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CB1" w:rsidRPr="00662AB7" w:rsidRDefault="00000000">
      <w:pPr>
        <w:spacing w:after="40"/>
        <w:jc w:val="center"/>
        <w:rPr>
          <w:rFonts w:ascii="黑体" w:eastAsia="黑体" w:hAnsi="黑体"/>
          <w:bCs/>
          <w:lang w:eastAsia="zh-CN"/>
        </w:rPr>
      </w:pPr>
      <w:r w:rsidRPr="00662AB7">
        <w:rPr>
          <w:rFonts w:ascii="黑体" w:eastAsia="黑体" w:hAnsi="黑体"/>
          <w:bCs/>
          <w:sz w:val="36"/>
          <w:lang w:eastAsia="zh-CN"/>
        </w:rPr>
        <w:t>基线发布单</w:t>
      </w:r>
    </w:p>
    <w:p w:rsidR="007E7CB1" w:rsidRPr="00662AB7" w:rsidRDefault="00000000" w:rsidP="00662AB7">
      <w:pPr>
        <w:spacing w:after="40"/>
        <w:jc w:val="right"/>
        <w:rPr>
          <w:bCs/>
          <w:lang w:eastAsia="zh-CN"/>
        </w:rPr>
      </w:pPr>
      <w:r>
        <w:rPr>
          <w:bCs/>
          <w:lang w:eastAsia="zh-CN"/>
        </w:rPr>
        <w:t>编号：{{ doc_number }}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24"/>
        <w:gridCol w:w="1197"/>
        <w:gridCol w:w="1692"/>
        <w:gridCol w:w="1571"/>
        <w:gridCol w:w="1702"/>
        <w:gridCol w:w="566"/>
        <w:gridCol w:w="1014"/>
      </w:tblGrid>
      <w:tr w:rsidR="007E7CB1" w:rsidRPr="00662AB7" w:rsidTr="00662AB7">
        <w:trPr>
          <w:trHeight w:hRule="exact" w:val="510"/>
          <w:jc w:val="center"/>
        </w:trPr>
        <w:tc>
          <w:tcPr>
            <w:tcW w:w="11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proofErr w:type="spellStart"/>
            <w:r w:rsidRPr="00662AB7">
              <w:rPr>
                <w:bCs/>
                <w:szCs w:val="21"/>
              </w:rPr>
              <w:t>项目名称</w:t>
            </w:r>
            <w:proofErr w:type="spellEnd"/>
          </w:p>
        </w:tc>
        <w:tc>
          <w:tcPr>
            <w:tcW w:w="192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7E7CB1" w:rsidP="00662AB7">
            <w:pPr>
              <w:spacing w:after="0"/>
              <w:rPr>
                <w:bCs/>
                <w:szCs w:val="21"/>
              </w:rPr>
            </w:pPr>
            <w:r>
              <w:t>{{ project.name }}</w:t>
            </w:r>
          </w:p>
        </w:tc>
        <w:tc>
          <w:tcPr>
            <w:tcW w:w="10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项目代号</w:t>
            </w:r>
          </w:p>
        </w:tc>
        <w:tc>
          <w:tcPr>
            <w:tcW w:w="9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>
              <w:t>ZDPX{{ project.code }}</w:t>
            </w:r>
          </w:p>
        </w:tc>
      </w:tr>
      <w:tr w:rsidR="007E7CB1" w:rsidRPr="00662AB7" w:rsidTr="00662AB7">
        <w:trPr>
          <w:trHeight w:hRule="exact" w:val="510"/>
          <w:jc w:val="center"/>
        </w:trPr>
        <w:tc>
          <w:tcPr>
            <w:tcW w:w="11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基线名称及标识</w:t>
            </w:r>
          </w:p>
        </w:tc>
        <w:tc>
          <w:tcPr>
            <w:tcW w:w="3865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>
              <w:t>{{ baseline.name }} {{ baseline.code }} {{ baseline.version }}</w:t>
            </w:r>
          </w:p>
        </w:tc>
      </w:tr>
      <w:tr w:rsidR="007E7CB1" w:rsidRPr="00662AB7" w:rsidTr="00662AB7">
        <w:trPr>
          <w:trHeight w:hRule="exact" w:val="510"/>
          <w:jc w:val="center"/>
        </w:trPr>
        <w:tc>
          <w:tcPr>
            <w:tcW w:w="11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基线版本</w:t>
            </w:r>
          </w:p>
        </w:tc>
        <w:tc>
          <w:tcPr>
            <w:tcW w:w="192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>
              <w:t>{{ baseline.version }}</w:t>
            </w:r>
          </w:p>
        </w:tc>
        <w:tc>
          <w:tcPr>
            <w:tcW w:w="10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前向基线版本</w:t>
            </w:r>
          </w:p>
        </w:tc>
        <w:tc>
          <w:tcPr>
            <w:tcW w:w="9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>
              <w:t>{{ baseline.previous_version or '——' }}</w:t>
            </w:r>
          </w:p>
        </w:tc>
      </w:tr>
      <w:tr w:rsidR="007E7CB1" w:rsidRPr="00662AB7" w:rsidTr="00662AB7">
        <w:trPr>
          <w:trHeight w:hRule="exact" w:val="510"/>
          <w:jc w:val="center"/>
        </w:trPr>
        <w:tc>
          <w:tcPr>
            <w:tcW w:w="11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配置管理员签字</w:t>
            </w:r>
          </w:p>
        </w:tc>
        <w:tc>
          <w:tcPr>
            <w:tcW w:w="192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7E7CB1" w:rsidP="00662AB7">
            <w:pPr>
              <w:spacing w:after="0"/>
              <w:rPr>
                <w:bCs/>
                <w:szCs w:val="21"/>
              </w:rPr>
            </w:pPr>
          </w:p>
        </w:tc>
        <w:tc>
          <w:tcPr>
            <w:tcW w:w="10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发布时间</w:t>
            </w:r>
          </w:p>
        </w:tc>
        <w:tc>
          <w:tcPr>
            <w:tcW w:w="9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>
              <w:t>{{ baseline.release_date }}</w:t>
            </w:r>
          </w:p>
        </w:tc>
      </w:tr>
      <w:tr w:rsidR="007E7CB1" w:rsidRPr="00662AB7" w:rsidTr="00662AB7">
        <w:trPr>
          <w:trHeight w:hRule="exact" w:val="510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  <w:lang w:eastAsia="zh-CN"/>
              </w:rPr>
            </w:pPr>
            <w:r>
              <w:t>发布类型： 首次发布    {{ '√' if not baseline.previous_version else '□' }}        变更    {{ '□' if not baseline.previous_version else '√' }}</w:t>
            </w:r>
          </w:p>
        </w:tc>
      </w:tr>
      <w:tr w:rsidR="007E7CB1" w:rsidRPr="00662AB7" w:rsidTr="00662AB7">
        <w:trPr>
          <w:trHeight w:hRule="exact" w:val="453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proofErr w:type="spellStart"/>
            <w:r w:rsidRPr="00662AB7">
              <w:rPr>
                <w:bCs/>
                <w:szCs w:val="21"/>
              </w:rPr>
              <w:t>基线组成</w:t>
            </w:r>
            <w:proofErr w:type="spellEnd"/>
          </w:p>
        </w:tc>
      </w:tr>
      <w:tr w:rsidR="007E7CB1" w:rsidRPr="00662AB7" w:rsidTr="00662AB7">
        <w:trPr>
          <w:trHeight w:hRule="exact" w:val="368"/>
          <w:jc w:val="center"/>
        </w:trPr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proofErr w:type="spellStart"/>
            <w:r w:rsidRPr="00662AB7">
              <w:rPr>
                <w:bCs/>
                <w:szCs w:val="21"/>
              </w:rPr>
              <w:t>序号</w:t>
            </w:r>
            <w:proofErr w:type="spellEnd"/>
          </w:p>
        </w:tc>
        <w:tc>
          <w:tcPr>
            <w:tcW w:w="170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配置项名称</w:t>
            </w:r>
          </w:p>
        </w:tc>
        <w:tc>
          <w:tcPr>
            <w:tcW w:w="226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配置项标识及版本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备注</w:t>
            </w:r>
          </w:p>
        </w:tc>
      </w:tr>
      <w:tr w:rsidR="007E7CB1" w:rsidRPr="00662AB7" w:rsidTr="00662AB7">
        <w:trPr>
          <w:trHeight w:hRule="exact" w:val="368"/>
          <w:jc w:val="center"/>
        </w:trPr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>
              <w:t>{%tr for item in items %}</w:t>
            </w:r>
          </w:p>
        </w:tc>
        <w:tc>
          <w:tcPr>
            <w:tcW w:w="170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XXX</w:t>
            </w:r>
          </w:p>
        </w:tc>
        <w:tc>
          <w:tcPr>
            <w:tcW w:w="226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ZDPX2021163/0.0-RJXG V1.0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7E7CB1" w:rsidP="00662AB7">
            <w:pPr>
              <w:spacing w:after="0"/>
              <w:jc w:val="center"/>
              <w:rPr>
                <w:bCs/>
                <w:szCs w:val="21"/>
              </w:rPr>
            </w:pPr>
          </w:p>
        </w:tc>
      </w:tr>
      <w:tr w:rsidR="007E7CB1" w:rsidRPr="00662AB7" w:rsidTr="00662AB7">
        <w:trPr>
          <w:trHeight w:hRule="exact" w:val="368"/>
          <w:jc w:val="center"/>
        </w:trPr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>
              <w:t>{{ loop.index }}</w:t>
            </w:r>
          </w:p>
        </w:tc>
        <w:tc>
          <w:tcPr>
            <w:tcW w:w="170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>
              <w:t>{{ item.name }}</w:t>
            </w:r>
          </w:p>
        </w:tc>
        <w:tc>
          <w:tcPr>
            <w:tcW w:w="226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>
              <w:t>{{ item.code }} {{ item.version }}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7E7CB1" w:rsidP="00662AB7">
            <w:pPr>
              <w:spacing w:after="0"/>
              <w:jc w:val="center"/>
              <w:rPr>
                <w:bCs/>
                <w:szCs w:val="21"/>
              </w:rPr>
            </w:pPr>
            <w:r/>
          </w:p>
        </w:tc>
      </w:tr>
      <w:tr w:rsidR="007E7CB1" w:rsidRPr="00662AB7" w:rsidTr="00662AB7">
        <w:trPr>
          <w:trHeight w:hRule="exact" w:val="368"/>
          <w:jc w:val="center"/>
        </w:trPr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>
              <w:t>{%tr endfor %}</w:t>
            </w:r>
          </w:p>
        </w:tc>
        <w:tc>
          <w:tcPr>
            <w:tcW w:w="170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>
              <w:t>{{ item.name }}</w:t>
            </w:r>
          </w:p>
        </w:tc>
        <w:tc>
          <w:tcPr>
            <w:tcW w:w="226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>
              <w:t>{{ item.code }} {{ item.version }}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7E7CB1" w:rsidP="00662AB7">
            <w:pPr>
              <w:spacing w:after="0"/>
              <w:jc w:val="center"/>
              <w:rPr>
                <w:bCs/>
                <w:szCs w:val="21"/>
              </w:rPr>
            </w:pPr>
            <w:r/>
          </w:p>
        </w:tc>
      </w:tr>
      <w:tr w:rsidR="00662AB7" w:rsidRPr="00662AB7" w:rsidTr="00662AB7">
        <w:trPr>
          <w:trHeight w:val="2984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发布原因：</w:t>
            </w:r>
          </w:p>
          <w:p w:rsidR="00662AB7" w:rsidRPr="00662AB7" w:rsidRDefault="00662AB7" w:rsidP="00662AB7">
            <w:pPr>
              <w:spacing w:after="0"/>
              <w:jc w:val="both"/>
              <w:rPr>
                <w:rFonts w:hint="eastAsia"/>
                <w:bCs/>
                <w:szCs w:val="21"/>
                <w:lang w:eastAsia="zh-CN"/>
              </w:rPr>
            </w:pPr>
          </w:p>
          <w:p w:rsidR="00662AB7" w:rsidRPr="00662AB7" w:rsidRDefault="00662AB7" w:rsidP="00662AB7">
            <w:pPr>
              <w:spacing w:after="0"/>
              <w:ind w:firstLineChars="200" w:firstLine="420"/>
              <w:jc w:val="both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需求规格说明通过评审，分配基线建立，作为后续软件设计、编码和测试的依据。</w:t>
            </w:r>
          </w:p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</w:p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</w:p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发布说明：</w:t>
            </w:r>
          </w:p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</w:p>
          <w:p w:rsidR="00662AB7" w:rsidRPr="00662AB7" w:rsidRDefault="00662AB7" w:rsidP="00662AB7">
            <w:pPr>
              <w:spacing w:after="0"/>
              <w:ind w:firstLineChars="250" w:firstLine="525"/>
              <w:jc w:val="both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本次发布的{{ baseline.name }}版本为 {{ baseline.version }}，包含配置项为{% for it in items %} {{ it.name }} {{ it.version }}{% if not loop.last %}、{% endif %}{% endfor %}。</w:t>
            </w:r>
          </w:p>
        </w:tc>
      </w:tr>
      <w:tr w:rsidR="007E7CB1" w:rsidRPr="00662AB7" w:rsidTr="00662AB7">
        <w:trPr>
          <w:trHeight w:hRule="exact" w:val="1701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批准人签字：</w:t>
            </w:r>
          </w:p>
          <w:p w:rsidR="007E7CB1" w:rsidRPr="00662AB7" w:rsidRDefault="007E7CB1" w:rsidP="00662AB7">
            <w:pPr>
              <w:spacing w:after="0"/>
              <w:rPr>
                <w:bCs/>
                <w:szCs w:val="21"/>
                <w:lang w:eastAsia="zh-CN"/>
              </w:rPr>
            </w:pPr>
          </w:p>
          <w:p w:rsidR="007E7CB1" w:rsidRPr="00662AB7" w:rsidRDefault="007E7CB1" w:rsidP="00662AB7">
            <w:pPr>
              <w:spacing w:after="0"/>
              <w:rPr>
                <w:bCs/>
                <w:szCs w:val="21"/>
                <w:lang w:eastAsia="zh-CN"/>
              </w:rPr>
            </w:pPr>
          </w:p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项目总监：</w:t>
            </w:r>
          </w:p>
        </w:tc>
      </w:tr>
      <w:tr w:rsidR="00662AB7" w:rsidRPr="00662AB7" w:rsidTr="00662AB7">
        <w:trPr>
          <w:trHeight w:val="3041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AB7" w:rsidRPr="00662AB7" w:rsidRDefault="00662AB7" w:rsidP="00662AB7">
            <w:pPr>
              <w:spacing w:after="0"/>
              <w:jc w:val="both"/>
              <w:rPr>
                <w:bCs/>
                <w:szCs w:val="21"/>
              </w:rPr>
            </w:pPr>
            <w:proofErr w:type="spellStart"/>
            <w:r w:rsidRPr="00662AB7">
              <w:rPr>
                <w:bCs/>
                <w:szCs w:val="21"/>
              </w:rPr>
              <w:t>发布对象签字</w:t>
            </w:r>
            <w:proofErr w:type="spellEnd"/>
            <w:r w:rsidRPr="00662AB7">
              <w:rPr>
                <w:bCs/>
                <w:szCs w:val="21"/>
              </w:rPr>
              <w:t>：</w:t>
            </w:r>
          </w:p>
        </w:tc>
      </w:tr>
    </w:tbl>
    <w:p w:rsidR="00DA3E20" w:rsidRPr="00662AB7" w:rsidRDefault="00DA3E20">
      <w:pPr>
        <w:rPr>
          <w:bCs/>
        </w:rPr>
      </w:pPr>
    </w:p>
    <w:sectPr w:rsidR="00DA3E20" w:rsidRPr="00662AB7" w:rsidSect="00662AB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930358">
    <w:abstractNumId w:val="8"/>
  </w:num>
  <w:num w:numId="2" w16cid:durableId="1474565197">
    <w:abstractNumId w:val="6"/>
  </w:num>
  <w:num w:numId="3" w16cid:durableId="1106458253">
    <w:abstractNumId w:val="5"/>
  </w:num>
  <w:num w:numId="4" w16cid:durableId="1536850660">
    <w:abstractNumId w:val="4"/>
  </w:num>
  <w:num w:numId="5" w16cid:durableId="2090152959">
    <w:abstractNumId w:val="7"/>
  </w:num>
  <w:num w:numId="6" w16cid:durableId="664209244">
    <w:abstractNumId w:val="3"/>
  </w:num>
  <w:num w:numId="7" w16cid:durableId="1978610498">
    <w:abstractNumId w:val="2"/>
  </w:num>
  <w:num w:numId="8" w16cid:durableId="662120625">
    <w:abstractNumId w:val="1"/>
  </w:num>
  <w:num w:numId="9" w16cid:durableId="23652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AB7"/>
    <w:rsid w:val="007E7CB1"/>
    <w:rsid w:val="00A06CAC"/>
    <w:rsid w:val="00AA1D8D"/>
    <w:rsid w:val="00B47730"/>
    <w:rsid w:val="00CB0664"/>
    <w:rsid w:val="00DA3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9ABB0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2026-05-09T02:18:00Z</dcterms:modified>
  <cp:category/>
</cp:coreProperties>
</file>