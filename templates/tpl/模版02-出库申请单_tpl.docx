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278" w:rsidRPr="001A6F7F" w:rsidRDefault="00000000">
      <w:pPr>
        <w:spacing w:after="80"/>
        <w:jc w:val="center"/>
        <w:rPr>
          <w:rFonts w:ascii="黑体" w:eastAsia="黑体" w:hAnsi="黑体"/>
          <w:bCs/>
          <w:lang w:eastAsia="zh-CN"/>
        </w:rPr>
      </w:pPr>
      <w:r w:rsidRPr="001A6F7F">
        <w:rPr>
          <w:rFonts w:ascii="黑体" w:eastAsia="黑体" w:hAnsi="黑体"/>
          <w:bCs/>
          <w:sz w:val="36"/>
          <w:lang w:eastAsia="zh-CN"/>
        </w:rPr>
        <w:t>出库单</w:t>
      </w:r>
    </w:p>
    <w:p w:rsidR="00893278" w:rsidRDefault="00000000" w:rsidP="001A6F7F">
      <w:pPr>
        <w:spacing w:after="120"/>
        <w:jc w:val="right"/>
        <w:rPr>
          <w:lang w:eastAsia="zh-CN"/>
        </w:rPr>
      </w:pPr>
      <w:r>
        <w:rPr>
          <w:sz w:val="22"/>
          <w:lang w:eastAsia="zh-CN"/>
        </w:rPr>
        <w:t>编号：{{ doc_number }}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33"/>
        <w:gridCol w:w="1007"/>
        <w:gridCol w:w="992"/>
        <w:gridCol w:w="1557"/>
        <w:gridCol w:w="1206"/>
        <w:gridCol w:w="2351"/>
      </w:tblGrid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项目名称</w:t>
            </w:r>
            <w:proofErr w:type="spellEnd"/>
          </w:p>
        </w:tc>
        <w:tc>
          <w:tcPr>
            <w:tcW w:w="210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>
              <w:t>{{ project.name }}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项目代号</w:t>
            </w:r>
          </w:p>
        </w:tc>
        <w:tc>
          <w:tcPr>
            <w:tcW w:w="1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>
              <w:t>ZDPX{{ project.code }}</w:t>
            </w:r>
          </w:p>
        </w:tc>
      </w:tr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申请人</w:t>
            </w:r>
          </w:p>
        </w:tc>
        <w:tc>
          <w:tcPr>
            <w:tcW w:w="210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>
              <w:t>{{ project.leader }}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申请日期</w:t>
            </w:r>
          </w:p>
        </w:tc>
        <w:tc>
          <w:tcPr>
            <w:tcW w:w="1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rFonts w:hint="eastAsia"/>
                <w:bCs/>
                <w:lang w:eastAsia="zh-CN"/>
              </w:rPr>
            </w:pPr>
            <w:r>
              <w:t>{{ activity_date }}</w:t>
            </w:r>
          </w:p>
        </w:tc>
      </w:tr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产品名称</w:t>
            </w:r>
          </w:p>
        </w:tc>
        <w:tc>
          <w:tcPr>
            <w:tcW w:w="4211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——</w:t>
            </w:r>
          </w:p>
        </w:tc>
      </w:tr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产品标识</w:t>
            </w:r>
          </w:p>
        </w:tc>
        <w:tc>
          <w:tcPr>
            <w:tcW w:w="210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——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产品版本</w:t>
            </w:r>
          </w:p>
        </w:tc>
        <w:tc>
          <w:tcPr>
            <w:tcW w:w="1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——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操作说明</w:t>
            </w:r>
            <w:proofErr w:type="spellEnd"/>
          </w:p>
        </w:tc>
        <w:tc>
          <w:tcPr>
            <w:tcW w:w="59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出库√</w:t>
            </w: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</w:rPr>
            </w:pPr>
            <w:proofErr w:type="spellStart"/>
            <w:proofErr w:type="spellEnd"/>
            <w:r>
              <w:t>使用 {{ '√' if checkout_type=='使用' else '□' }}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  <w:lang w:eastAsia="zh-CN"/>
              </w:rPr>
            </w:pPr>
            <w:r>
              <w:t>交付 {{ '√' if checkout_type=='交付' else '□' }}    （交付给项目组内审）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59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  <w:lang w:eastAsia="zh-CN"/>
              </w:rPr>
            </w:pPr>
            <w:r>
              <w:t>变更 {{ '√' if checkout_type=='变更' else '□' }}     变更申请单登记号：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59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入库</w:t>
            </w:r>
            <w:proofErr w:type="spellEnd"/>
            <w:r w:rsidRPr="001A6F7F">
              <w:rPr>
                <w:bCs/>
              </w:rPr>
              <w:t xml:space="preserve"> □</w:t>
            </w: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</w:rPr>
            </w:pPr>
            <w:proofErr w:type="spellStart"/>
            <w:r w:rsidRPr="001A6F7F">
              <w:rPr>
                <w:bCs/>
              </w:rPr>
              <w:t>首次</w:t>
            </w:r>
            <w:proofErr w:type="spellEnd"/>
            <w:r w:rsidRPr="001A6F7F">
              <w:rPr>
                <w:bCs/>
              </w:rPr>
              <w:t xml:space="preserve"> □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变更 □</w:t>
            </w:r>
            <w:r>
              <w:rPr>
                <w:rFonts w:hint="eastAsia"/>
                <w:bCs/>
                <w:lang w:eastAsia="zh-CN"/>
              </w:rPr>
              <w:t xml:space="preserve">     </w:t>
            </w:r>
            <w:r w:rsidRPr="001A6F7F">
              <w:rPr>
                <w:bCs/>
                <w:lang w:eastAsia="zh-CN"/>
              </w:rPr>
              <w:t>变更报告单登记号：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清</w:t>
            </w:r>
            <w:r w:rsidRPr="001A6F7F">
              <w:rPr>
                <w:bCs/>
              </w:rPr>
              <w:br/>
            </w:r>
            <w:r w:rsidRPr="001A6F7F">
              <w:rPr>
                <w:bCs/>
              </w:rPr>
              <w:br/>
              <w:t>单</w:t>
            </w: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序号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配置项名称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配置项标识及版本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>
              <w:t>{%tr for item in items %}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893278" w:rsidP="001A6F7F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 w:rsidRPr="001A6F7F">
              <w:rPr>
                <w:bCs/>
              </w:rPr>
              <w:t>ZD</w:t>
            </w:r>
            <w:r w:rsidR="001A6F7F">
              <w:rPr>
                <w:rFonts w:hint="eastAsia"/>
                <w:bCs/>
                <w:lang w:eastAsia="zh-CN"/>
              </w:rPr>
              <w:t>P</w:t>
            </w:r>
            <w:r w:rsidRPr="001A6F7F">
              <w:rPr>
                <w:bCs/>
              </w:rPr>
              <w:t>X2021163/0.0-SRC V0.0.3.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>
              <w:t>{{ loop.index }}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893278" w:rsidP="001A6F7F">
            <w:pPr>
              <w:spacing w:after="0" w:line="240" w:lineRule="auto"/>
              <w:jc w:val="center"/>
              <w:rPr>
                <w:bCs/>
              </w:rPr>
            </w:pPr>
            <w:r>
              <w:t>{{ item.name }}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>
              <w:t>{{ item.code }} {{ item.version }}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>
              <w:t>{%tr endfor %}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893278" w:rsidP="001A6F7F">
            <w:pPr>
              <w:spacing w:after="0" w:line="240" w:lineRule="auto"/>
              <w:jc w:val="center"/>
              <w:rPr>
                <w:bCs/>
              </w:rPr>
            </w:pPr>
            <w:r>
              <w:t>{{ item.name }}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>
              <w:t>{{ item.code }} {{ item.version }}</w:t>
            </w:r>
          </w:p>
        </w:tc>
      </w:tr>
      <w:tr w:rsidR="00893278" w:rsidRPr="001A6F7F" w:rsidTr="001A6F7F">
        <w:trPr>
          <w:trHeight w:hRule="exact" w:val="935"/>
          <w:jc w:val="center"/>
        </w:trPr>
        <w:tc>
          <w:tcPr>
            <w:tcW w:w="78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库名</w:t>
            </w:r>
            <w:proofErr w:type="spellEnd"/>
            <w:r w:rsidRPr="001A6F7F">
              <w:rPr>
                <w:bCs/>
              </w:rPr>
              <w:br/>
            </w:r>
            <w:r w:rsidRPr="001A6F7F">
              <w:rPr>
                <w:bCs/>
              </w:rPr>
              <w:br/>
            </w:r>
            <w:proofErr w:type="spellStart"/>
            <w:r w:rsidRPr="001A6F7F">
              <w:rPr>
                <w:bCs/>
              </w:rPr>
              <w:t>及批准</w:t>
            </w:r>
            <w:proofErr w:type="spellEnd"/>
          </w:p>
        </w:tc>
        <w:tc>
          <w:tcPr>
            <w:tcW w:w="118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rFonts w:hint="eastAsia"/>
                <w:bCs/>
                <w:lang w:eastAsia="zh-CN"/>
              </w:rPr>
              <w:t>受控库</w:t>
            </w:r>
            <w:r w:rsidR="00000000" w:rsidRPr="001A6F7F">
              <w:rPr>
                <w:bCs/>
              </w:rPr>
              <w:t xml:space="preserve">  </w:t>
            </w:r>
            <w:proofErr w:type="spellStart"/>
            <w:r w:rsidR="00000000" w:rsidRPr="001A6F7F">
              <w:rPr>
                <w:bCs/>
              </w:rPr>
              <w:t>√</w:t>
            </w:r>
          </w:p>
        </w:tc>
        <w:tc>
          <w:tcPr>
            <w:tcW w:w="302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  <w:lang w:eastAsia="zh-CN"/>
              </w:rPr>
            </w:pPr>
            <w:proofErr w:type="spellEnd"/>
            <w:r w:rsidRPr="001A6F7F">
              <w:rPr>
                <w:bCs/>
                <w:lang w:eastAsia="zh-CN"/>
              </w:rPr>
              <w:t>同意出库</w:t>
            </w:r>
            <w:r w:rsidRPr="001A6F7F">
              <w:rPr>
                <w:bCs/>
                <w:lang w:eastAsia="zh-CN"/>
              </w:rPr>
              <w:br/>
            </w:r>
            <w:r w:rsidRPr="001A6F7F">
              <w:rPr>
                <w:bCs/>
                <w:lang w:eastAsia="zh-CN"/>
              </w:rPr>
              <w:br/>
            </w:r>
            <w:r w:rsidR="001A6F7F">
              <w:rPr>
                <w:rFonts w:hint="eastAsia"/>
                <w:bCs/>
                <w:lang w:eastAsia="zh-CN"/>
              </w:rPr>
              <w:t xml:space="preserve">     </w:t>
            </w:r>
            <w:r w:rsidRPr="001A6F7F">
              <w:rPr>
                <w:bCs/>
                <w:lang w:eastAsia="zh-CN"/>
              </w:rPr>
              <w:t>项目总监签字：           日期：</w:t>
            </w:r>
          </w:p>
        </w:tc>
      </w:tr>
      <w:tr w:rsidR="00893278" w:rsidRPr="001A6F7F" w:rsidTr="001A6F7F">
        <w:trPr>
          <w:trHeight w:hRule="exact" w:val="935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118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rFonts w:hint="eastAsia"/>
                <w:bCs/>
                <w:lang w:eastAsia="zh-CN"/>
              </w:rPr>
              <w:t>产品库</w:t>
            </w:r>
            <w:r w:rsidR="00000000" w:rsidRPr="001A6F7F">
              <w:rPr>
                <w:bCs/>
              </w:rPr>
              <w:t xml:space="preserve">  □</w:t>
            </w:r>
          </w:p>
        </w:tc>
        <w:tc>
          <w:tcPr>
            <w:tcW w:w="302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公司软件配置管理委员会负责人签字：</w:t>
            </w:r>
            <w:r w:rsidRPr="001A6F7F">
              <w:rPr>
                <w:bCs/>
                <w:lang w:eastAsia="zh-CN"/>
              </w:rPr>
              <w:br/>
            </w:r>
            <w:r w:rsidRPr="001A6F7F">
              <w:rPr>
                <w:bCs/>
                <w:lang w:eastAsia="zh-CN"/>
              </w:rPr>
              <w:br/>
            </w:r>
            <w:r w:rsidR="001A6F7F">
              <w:rPr>
                <w:rFonts w:hint="eastAsia"/>
                <w:bCs/>
                <w:lang w:eastAsia="zh-CN"/>
              </w:rPr>
              <w:t xml:space="preserve">                            </w:t>
            </w:r>
            <w:r w:rsidRPr="001A6F7F">
              <w:rPr>
                <w:bCs/>
                <w:lang w:eastAsia="zh-CN"/>
              </w:rPr>
              <w:t>日期：</w:t>
            </w:r>
          </w:p>
        </w:tc>
      </w:tr>
      <w:tr w:rsidR="00893278" w:rsidRPr="001A6F7F" w:rsidTr="001A6F7F">
        <w:trPr>
          <w:trHeight w:hRule="exact" w:val="2677"/>
          <w:jc w:val="center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  <w:r>
              <w:br/>
              <w:t>{{ checkout_reason_text }}经批准，将{{ product_list_text }}从受控库中检出。</w:t>
            </w: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893278" w:rsidRDefault="00000000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Pr="001A6F7F" w:rsidRDefault="001A6F7F" w:rsidP="001A6F7F">
            <w:pPr>
              <w:spacing w:after="0" w:line="240" w:lineRule="auto"/>
              <w:ind w:firstLineChars="950" w:firstLine="1995"/>
              <w:jc w:val="both"/>
              <w:rPr>
                <w:rFonts w:hint="eastAsia"/>
                <w:bCs/>
                <w:lang w:eastAsia="zh-CN"/>
              </w:rPr>
            </w:pPr>
          </w:p>
        </w:tc>
      </w:tr>
    </w:tbl>
    <w:p w:rsidR="00E9026D" w:rsidRDefault="00E9026D">
      <w:pPr>
        <w:rPr>
          <w:lang w:eastAsia="zh-CN"/>
        </w:rPr>
      </w:pPr>
    </w:p>
    <w:sectPr w:rsidR="00E9026D" w:rsidSect="001A6F7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312177">
    <w:abstractNumId w:val="8"/>
  </w:num>
  <w:num w:numId="2" w16cid:durableId="1731609094">
    <w:abstractNumId w:val="6"/>
  </w:num>
  <w:num w:numId="3" w16cid:durableId="1002514275">
    <w:abstractNumId w:val="5"/>
  </w:num>
  <w:num w:numId="4" w16cid:durableId="349064261">
    <w:abstractNumId w:val="4"/>
  </w:num>
  <w:num w:numId="5" w16cid:durableId="1378117285">
    <w:abstractNumId w:val="7"/>
  </w:num>
  <w:num w:numId="6" w16cid:durableId="431124174">
    <w:abstractNumId w:val="3"/>
  </w:num>
  <w:num w:numId="7" w16cid:durableId="2076663737">
    <w:abstractNumId w:val="2"/>
  </w:num>
  <w:num w:numId="8" w16cid:durableId="125271693">
    <w:abstractNumId w:val="1"/>
  </w:num>
  <w:num w:numId="9" w16cid:durableId="52070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F7F"/>
    <w:rsid w:val="0029639D"/>
    <w:rsid w:val="00326F90"/>
    <w:rsid w:val="00893278"/>
    <w:rsid w:val="008C7E79"/>
    <w:rsid w:val="00A06CAC"/>
    <w:rsid w:val="00AA1D8D"/>
    <w:rsid w:val="00B47730"/>
    <w:rsid w:val="00CB0664"/>
    <w:rsid w:val="00E902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1730A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3</cp:revision>
  <dcterms:created xsi:type="dcterms:W3CDTF">2013-12-23T23:15:00Z</dcterms:created>
  <dcterms:modified xsi:type="dcterms:W3CDTF">2026-05-08T08:02:00Z</dcterms:modified>
  <cp:category/>
</cp:coreProperties>
</file>