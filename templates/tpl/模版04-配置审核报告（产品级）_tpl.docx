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55F" w:rsidRPr="00037B51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037B51">
        <w:rPr>
          <w:rFonts w:ascii="黑体" w:eastAsia="黑体" w:hAnsi="黑体"/>
          <w:bCs/>
          <w:sz w:val="36"/>
          <w:lang w:eastAsia="zh-CN"/>
        </w:rPr>
        <w:t>配置审核报告</w:t>
      </w:r>
    </w:p>
    <w:p w:rsidR="0023155F" w:rsidRPr="00037B51" w:rsidRDefault="00000000">
      <w:pPr>
        <w:spacing w:after="20"/>
        <w:jc w:val="right"/>
        <w:rPr>
          <w:rFonts w:ascii="宋体" w:eastAsia="宋体" w:hAnsi="宋体"/>
          <w:bCs/>
          <w:lang w:eastAsia="zh-CN"/>
        </w:rPr>
      </w:pPr>
      <w:r>
        <w:rPr>
          <w:rFonts w:ascii="宋体" w:eastAsia="宋体" w:hAnsi="宋体"/>
          <w:bCs/>
          <w:lang w:eastAsia="zh-CN"/>
        </w:rPr>
        <w:t>编号：{{ doc_number }}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568"/>
        <w:gridCol w:w="141"/>
        <w:gridCol w:w="2429"/>
        <w:gridCol w:w="830"/>
        <w:gridCol w:w="566"/>
        <w:gridCol w:w="568"/>
        <w:gridCol w:w="854"/>
        <w:gridCol w:w="850"/>
        <w:gridCol w:w="1040"/>
      </w:tblGrid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项目名称</w:t>
            </w:r>
            <w:proofErr w:type="spellEnd"/>
          </w:p>
        </w:tc>
        <w:tc>
          <w:tcPr>
            <w:tcW w:w="2327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>
              <w:t>{{ project.name }}</w:t>
            </w:r>
          </w:p>
        </w:tc>
        <w:tc>
          <w:tcPr>
            <w:tcW w:w="83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项目代号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ZDPX{{ project.code }}</w:t>
            </w:r>
          </w:p>
        </w:tc>
      </w:tr>
      <w:tr w:rsidR="0023155F" w:rsidRPr="00037B51" w:rsidTr="00532676">
        <w:trPr>
          <w:trHeight w:hRule="exact" w:val="543"/>
          <w:jc w:val="center"/>
        </w:trPr>
        <w:tc>
          <w:tcPr>
            <w:tcW w:w="73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审核事由</w:t>
            </w:r>
            <w:proofErr w:type="spellEnd"/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proofErr w:type="spellEnd"/>
            <w:r>
              <w:t>入受控库    {{ '√' if checkin_reason=='入受控库' else '□' }}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入库单编号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>
              <w:t>{{ checkin_doc_number }}</w:t>
            </w: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  <w:lang w:eastAsia="zh-CN"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基线发布  {{ '√' if checkin_reason=='基线发布' else '□' }}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基线</w:t>
            </w:r>
            <w:proofErr w:type="spellStart"/>
            <w:r w:rsidR="00000000" w:rsidRPr="00037B51">
              <w:rPr>
                <w:rFonts w:ascii="宋体" w:eastAsia="宋体" w:hAnsi="宋体"/>
                <w:bCs/>
              </w:rPr>
              <w:t>发布单编号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baseline_doc_number or '' }}</w:t>
            </w: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基线变更  {{ '√' if checkin_reason=='基线变更' else '□' }}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变更申请单编号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/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jc w:val="both"/>
              <w:rPr>
                <w:rFonts w:ascii="宋体" w:eastAsia="宋体" w:hAnsi="宋体"/>
                <w:bCs/>
              </w:rPr>
            </w:pPr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产品入库  {{ '√' if checkin_reason=='产品入库' else '□' }}</w:t>
            </w:r>
          </w:p>
        </w:tc>
        <w:tc>
          <w:tcPr>
            <w:tcW w:w="115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入库单编号</w:t>
            </w:r>
            <w:proofErr w:type="spellEnd"/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/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审核类型</w:t>
            </w:r>
            <w:proofErr w:type="spellEnd"/>
          </w:p>
        </w:tc>
        <w:tc>
          <w:tcPr>
            <w:tcW w:w="150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物理配置审核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√</w:t>
            </w:r>
          </w:p>
        </w:tc>
        <w:tc>
          <w:tcPr>
            <w:tcW w:w="165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功能配置审核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√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配置管理审核</w:t>
            </w:r>
            <w:proofErr w:type="spellEnd"/>
            <w:r w:rsidRPr="00037B51">
              <w:rPr>
                <w:rFonts w:ascii="宋体" w:eastAsia="宋体" w:hAnsi="宋体"/>
                <w:bCs/>
              </w:rPr>
              <w:t xml:space="preserve">    □</w:t>
            </w:r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7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报告日期</w:t>
            </w:r>
            <w:proofErr w:type="spellEnd"/>
          </w:p>
        </w:tc>
        <w:tc>
          <w:tcPr>
            <w:tcW w:w="2327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>
              <w:t>{{ activity_date }}</w:t>
            </w:r>
          </w:p>
        </w:tc>
        <w:tc>
          <w:tcPr>
            <w:tcW w:w="83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参加审核人员</w:t>
            </w:r>
            <w:proofErr w:type="spellEnd"/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proofErr w:type="spellStart"/>
            <w:proofErr w:type="spellEnd"/>
            <w:r>
              <w:t>{{ project.cm_manager }}</w:t>
            </w:r>
          </w:p>
        </w:tc>
      </w:tr>
      <w:tr w:rsidR="0023155F" w:rsidRPr="00037B51" w:rsidTr="00532676">
        <w:trPr>
          <w:trHeight w:hRule="exact" w:val="572"/>
          <w:jc w:val="center"/>
        </w:trPr>
        <w:tc>
          <w:tcPr>
            <w:tcW w:w="3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审</w:t>
            </w:r>
          </w:p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核</w:t>
            </w:r>
          </w:p>
          <w:p w:rsid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</w:rPr>
              <w:t>内</w:t>
            </w:r>
          </w:p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容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基线名称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标识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版本</w:t>
            </w:r>
            <w:proofErr w:type="spellEnd"/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配置项名称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标识</w:t>
            </w:r>
            <w:proofErr w:type="spellEnd"/>
            <w:r w:rsidRPr="00037B51">
              <w:rPr>
                <w:rFonts w:ascii="宋体" w:eastAsia="宋体" w:hAnsi="宋体"/>
                <w:bCs/>
              </w:rPr>
              <w:t>/</w:t>
            </w:r>
            <w:proofErr w:type="spellStart"/>
            <w:r w:rsidRPr="00037B51">
              <w:rPr>
                <w:rFonts w:ascii="宋体" w:eastAsia="宋体" w:hAnsi="宋体"/>
                <w:bCs/>
              </w:rPr>
              <w:t>版本</w:t>
            </w:r>
            <w:proofErr w:type="spellEnd"/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备注</w:t>
            </w:r>
            <w:proofErr w:type="spellEnd"/>
          </w:p>
        </w:tc>
      </w:tr>
      <w:tr w:rsidR="0023155F" w:rsidRPr="00037B51" w:rsidTr="00532676">
        <w:trPr>
          <w:trHeight w:hRule="exact" w:val="707"/>
          <w:jc w:val="center"/>
        </w:trPr>
        <w:tc>
          <w:tcPr>
            <w:tcW w:w="3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{%tr for item in products %}</w:t>
            </w:r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sz w:val="16"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6"/>
              </w:rPr>
              <w:t>XXXX</w:t>
            </w:r>
          </w:p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  <w:sz w:val="16"/>
              </w:rPr>
              <w:t>ZDPX2021163/0.0-HCJH V1.0.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532676">
        <w:trPr>
          <w:trHeight w:hRule="exact" w:val="707"/>
          <w:jc w:val="center"/>
        </w:trPr>
        <w:tc>
          <w:tcPr>
            <w:tcW w:w="3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item.baseline_info }}</w:t>
            </w:r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sz w:val="16"/>
                <w:lang w:eastAsia="zh-CN"/>
              </w:rPr>
            </w:pPr>
            <w:r>
              <w:t>{{ item.name }}</w:t>
              <w:br/>
              <w:t>{{ item.code }} {{ item.version }}</w:t>
            </w:r>
          </w:p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/>
          </w:p>
        </w:tc>
      </w:tr>
      <w:tr w:rsidR="0023155F" w:rsidRPr="00037B51" w:rsidTr="00532676">
        <w:trPr>
          <w:trHeight w:hRule="exact" w:val="707"/>
          <w:jc w:val="center"/>
        </w:trPr>
        <w:tc>
          <w:tcPr>
            <w:tcW w:w="3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{%tr endfor %}</w:t>
            </w:r>
          </w:p>
        </w:tc>
        <w:tc>
          <w:tcPr>
            <w:tcW w:w="1665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sz w:val="16"/>
                <w:lang w:eastAsia="zh-CN"/>
              </w:rPr>
            </w:pPr>
            <w:r>
              <w:t>{{ item.name }}</w:t>
              <w:br/>
              <w:t>{{ item.code }} {{ item.version }}</w:t>
            </w:r>
          </w:p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/>
          </w:p>
        </w:tc>
      </w:tr>
      <w:tr w:rsidR="0023155F" w:rsidRPr="00037B51" w:rsidTr="00532676">
        <w:trPr>
          <w:trHeight w:hRule="exact" w:val="311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序号</w:t>
            </w:r>
            <w:proofErr w:type="spellEnd"/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配置审核内容</w:t>
            </w:r>
            <w:proofErr w:type="spellEnd"/>
          </w:p>
        </w:tc>
        <w:tc>
          <w:tcPr>
            <w:tcW w:w="116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审核结果</w:t>
            </w:r>
            <w:proofErr w:type="spellEnd"/>
          </w:p>
        </w:tc>
        <w:tc>
          <w:tcPr>
            <w:tcW w:w="1109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gramStart"/>
            <w:r w:rsidRPr="00037B51">
              <w:rPr>
                <w:rFonts w:ascii="宋体" w:eastAsia="宋体" w:hAnsi="宋体"/>
                <w:bCs/>
              </w:rPr>
              <w:t>备  注</w:t>
            </w:r>
            <w:proofErr w:type="gramEnd"/>
          </w:p>
        </w:tc>
      </w:tr>
      <w:tr w:rsidR="00532676" w:rsidRPr="00037B51" w:rsidTr="00532676">
        <w:trPr>
          <w:trHeight w:hRule="exact" w:val="311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是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否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proofErr w:type="spellStart"/>
            <w:r w:rsidRPr="00037B51">
              <w:rPr>
                <w:rFonts w:ascii="宋体" w:eastAsia="宋体" w:hAnsi="宋体"/>
                <w:bCs/>
              </w:rPr>
              <w:t>不适用</w:t>
            </w:r>
            <w:proofErr w:type="spellEnd"/>
          </w:p>
        </w:tc>
        <w:tc>
          <w:tcPr>
            <w:tcW w:w="110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基线内容与基线发布/变更申请单是否一致？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check[0]=='是'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check[0]=='否'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check[0]=='不适用'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2.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基线内容与配置管理计划中的基线定义是否一致？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check[1]=='是'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check[1]=='否'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check[1]=='不适用'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3.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基线的标识和版本号是否正确？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check[2]=='是'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check[2]=='否'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check[2]=='不适用'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4.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基线配置项的名称、标识和版本是否正确？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check[3]=='是'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check[3]=='否'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check[3]=='不适用'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5.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出入库单填写是否正确？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check[4]=='是'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check[4]=='否'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check[4]=='不适用'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6.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独立配置项的名称、标识和版本是否正确？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check[5]=='是'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check[5]=='否'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check[5]=='不适用'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7.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文档类配置项是否都通过了评审和审批？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check[6]=='是'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check[6]=='否'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check[6]=='不适用'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8.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代码类配置项是否通过了测试？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check[7]=='是'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check[7]=='否'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check[7]=='不适用'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9.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要交付的软件代码是否满足软件研制要求？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check[8]=='是'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check[8]=='否'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check[8]=='不适用'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532676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10.</w:t>
            </w:r>
          </w:p>
        </w:tc>
        <w:tc>
          <w:tcPr>
            <w:tcW w:w="232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rPr>
                <w:rFonts w:ascii="宋体" w:eastAsia="宋体" w:hAnsi="宋体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sz w:val="17"/>
                <w:lang w:eastAsia="zh-CN"/>
              </w:rPr>
              <w:t>用户支持文档是否和软件实际情况一致？</w:t>
            </w:r>
          </w:p>
        </w:tc>
        <w:tc>
          <w:tcPr>
            <w:tcW w:w="3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check[9]=='是' else '' }}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  <w:lang w:eastAsia="zh-CN"/>
              </w:rPr>
            </w:pPr>
            <w:r>
              <w:t>{{ '√' if check[9]=='否' else '' }}</w:t>
            </w:r>
          </w:p>
        </w:tc>
        <w:tc>
          <w:tcPr>
            <w:tcW w:w="5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t>{{ '√' if check[9]=='不适用' else '' }}</w:t>
            </w:r>
          </w:p>
        </w:tc>
        <w:tc>
          <w:tcPr>
            <w:tcW w:w="110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23155F" w:rsidRPr="00037B51" w:rsidTr="00037B51">
        <w:trPr>
          <w:trHeight w:hRule="exact" w:val="311"/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问  题</w:t>
            </w:r>
            <w:r w:rsidR="00000000" w:rsidRPr="00037B51">
              <w:rPr>
                <w:rFonts w:ascii="宋体" w:eastAsia="宋体" w:hAnsi="宋体"/>
                <w:bCs/>
              </w:rPr>
              <w:t xml:space="preserve">  情  况</w:t>
            </w:r>
          </w:p>
        </w:tc>
      </w:tr>
      <w:tr w:rsidR="0023155F" w:rsidRPr="00037B51" w:rsidTr="00532676">
        <w:trPr>
          <w:trHeight w:hRule="exact" w:val="25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序号</w:t>
            </w:r>
          </w:p>
        </w:tc>
        <w:tc>
          <w:tcPr>
            <w:tcW w:w="299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问 题 描 述</w:t>
            </w:r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  <w:lang w:eastAsia="zh-CN"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备  注</w:t>
            </w:r>
          </w:p>
        </w:tc>
      </w:tr>
      <w:tr w:rsidR="0023155F" w:rsidRPr="00037B51" w:rsidTr="00532676">
        <w:trPr>
          <w:trHeight w:hRule="exact" w:val="425"/>
          <w:jc w:val="center"/>
        </w:trPr>
        <w:tc>
          <w:tcPr>
            <w:tcW w:w="3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000000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  <w:r w:rsidRPr="00037B51">
              <w:rPr>
                <w:rFonts w:ascii="宋体" w:eastAsia="宋体" w:hAnsi="宋体"/>
                <w:bCs/>
              </w:rPr>
              <w:t>1.</w:t>
            </w:r>
          </w:p>
        </w:tc>
        <w:tc>
          <w:tcPr>
            <w:tcW w:w="299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  <w:tc>
          <w:tcPr>
            <w:tcW w:w="16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155F" w:rsidRPr="00037B51" w:rsidRDefault="0023155F" w:rsidP="00037B51">
            <w:pPr>
              <w:spacing w:after="0" w:line="240" w:lineRule="auto"/>
              <w:jc w:val="center"/>
              <w:rPr>
                <w:rFonts w:ascii="宋体" w:eastAsia="宋体" w:hAnsi="宋体"/>
                <w:bCs/>
              </w:rPr>
            </w:pPr>
          </w:p>
        </w:tc>
      </w:tr>
      <w:tr w:rsidR="00037B51" w:rsidRPr="00037B51" w:rsidTr="00037B51">
        <w:trPr>
          <w:trHeight w:hRule="exact" w:val="425"/>
          <w:jc w:val="center"/>
        </w:trPr>
        <w:tc>
          <w:tcPr>
            <w:tcW w:w="81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Pr="00037B51" w:rsidRDefault="00037B51" w:rsidP="00037B51">
            <w:pPr>
              <w:spacing w:after="0" w:line="240" w:lineRule="auto"/>
              <w:jc w:val="both"/>
              <w:rPr>
                <w:rFonts w:ascii="宋体" w:eastAsia="宋体" w:hAnsi="宋体"/>
                <w:bCs/>
              </w:rPr>
            </w:pPr>
            <w:r>
              <w:rPr>
                <w:rFonts w:ascii="宋体" w:eastAsia="宋体" w:hAnsi="宋体" w:hint="eastAsia"/>
                <w:bCs/>
                <w:lang w:eastAsia="zh-CN"/>
              </w:rPr>
              <w:t>审核结论</w:t>
            </w:r>
          </w:p>
        </w:tc>
        <w:tc>
          <w:tcPr>
            <w:tcW w:w="4187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7B51" w:rsidRPr="00037B51" w:rsidRDefault="00037B51" w:rsidP="00037B51">
            <w:pPr>
              <w:spacing w:after="0" w:line="24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037B51">
              <w:rPr>
                <w:rFonts w:ascii="宋体" w:eastAsia="宋体" w:hAnsi="宋体"/>
                <w:bCs/>
                <w:lang w:eastAsia="zh-CN"/>
              </w:rPr>
              <w:t>通过    √</w:t>
            </w:r>
            <w:r>
              <w:rPr>
                <w:rFonts w:ascii="宋体" w:eastAsia="宋体" w:hAnsi="宋体" w:hint="eastAsia"/>
                <w:bCs/>
                <w:lang w:eastAsia="zh-CN"/>
              </w:rPr>
              <w:t xml:space="preserve">                 </w:t>
            </w:r>
            <w:r w:rsidRPr="00037B51">
              <w:rPr>
                <w:rFonts w:ascii="宋体" w:eastAsia="宋体" w:hAnsi="宋体"/>
                <w:bCs/>
                <w:lang w:eastAsia="zh-CN"/>
              </w:rPr>
              <w:t>未通过    □</w:t>
            </w:r>
          </w:p>
        </w:tc>
      </w:tr>
      <w:tr w:rsidR="0023155F" w:rsidRPr="00037B51" w:rsidTr="00037B51">
        <w:trPr>
          <w:trHeight w:hRule="exact" w:val="1474"/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23155F" w:rsidRPr="00037B51" w:rsidRDefault="00000000" w:rsidP="00037B51">
            <w:pPr>
              <w:wordWrap w:val="0"/>
              <w:spacing w:after="0"/>
              <w:jc w:val="right"/>
              <w:rPr>
                <w:rFonts w:ascii="宋体" w:eastAsia="宋体" w:hAnsi="宋体" w:hint="eastAsia"/>
                <w:bCs/>
                <w:lang w:eastAsia="zh-CN"/>
              </w:rPr>
            </w:pPr>
            <w:r w:rsidRPr="00037B51">
              <w:rPr>
                <w:rFonts w:ascii="宋体" w:eastAsia="宋体" w:hAnsi="宋体"/>
                <w:bCs/>
                <w:lang w:eastAsia="zh-CN"/>
              </w:rPr>
              <w:t>审核负责人签名：                                      日期：</w:t>
            </w:r>
            <w:r w:rsidR="00037B51">
              <w:rPr>
                <w:rFonts w:ascii="宋体" w:eastAsia="宋体" w:hAnsi="宋体" w:hint="eastAsia"/>
                <w:bCs/>
                <w:lang w:eastAsia="zh-CN"/>
              </w:rPr>
              <w:t xml:space="preserve">            </w:t>
            </w:r>
          </w:p>
        </w:tc>
      </w:tr>
    </w:tbl>
    <w:p w:rsidR="00C269F6" w:rsidRPr="00037B51" w:rsidRDefault="00C269F6">
      <w:pPr>
        <w:rPr>
          <w:rFonts w:ascii="宋体" w:eastAsia="宋体" w:hAnsi="宋体"/>
          <w:bCs/>
          <w:lang w:eastAsia="zh-CN"/>
        </w:rPr>
      </w:pPr>
    </w:p>
    <w:sectPr w:rsidR="00C269F6" w:rsidRPr="00037B51" w:rsidSect="00037B5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392607">
    <w:abstractNumId w:val="8"/>
  </w:num>
  <w:num w:numId="2" w16cid:durableId="1022361683">
    <w:abstractNumId w:val="6"/>
  </w:num>
  <w:num w:numId="3" w16cid:durableId="2109738836">
    <w:abstractNumId w:val="5"/>
  </w:num>
  <w:num w:numId="4" w16cid:durableId="1540776132">
    <w:abstractNumId w:val="4"/>
  </w:num>
  <w:num w:numId="5" w16cid:durableId="794565919">
    <w:abstractNumId w:val="7"/>
  </w:num>
  <w:num w:numId="6" w16cid:durableId="1419596264">
    <w:abstractNumId w:val="3"/>
  </w:num>
  <w:num w:numId="7" w16cid:durableId="668870154">
    <w:abstractNumId w:val="2"/>
  </w:num>
  <w:num w:numId="8" w16cid:durableId="1022826968">
    <w:abstractNumId w:val="1"/>
  </w:num>
  <w:num w:numId="9" w16cid:durableId="153546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51"/>
    <w:rsid w:val="0006063C"/>
    <w:rsid w:val="0015074B"/>
    <w:rsid w:val="0023155F"/>
    <w:rsid w:val="0029639D"/>
    <w:rsid w:val="00326F90"/>
    <w:rsid w:val="00532676"/>
    <w:rsid w:val="00A06CAC"/>
    <w:rsid w:val="00AA1D8D"/>
    <w:rsid w:val="00B47730"/>
    <w:rsid w:val="00C269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7F98B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3</cp:revision>
  <dcterms:created xsi:type="dcterms:W3CDTF">2013-12-23T23:15:00Z</dcterms:created>
  <dcterms:modified xsi:type="dcterms:W3CDTF">2026-05-09T02:27:00Z</dcterms:modified>
  <cp:category/>
</cp:coreProperties>
</file>